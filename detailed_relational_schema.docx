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CHI TIẾT CÁC BẢNG CƠ SỞ DỮ LIỆU</w:t>
      </w:r>
    </w:p>
    <w:p>
      <w:r>
        <w:t>Tài liệu này miêu tả chi tiết các bảng vật lý trong cơ sở dữ liệu của hệ thống quản lý tiêm chủng Trick or Chet. Mỗi bảng được đặc tả gồm: Tên trường, Kiểu dữ liệu, Ràng buộc và Miền giá trị/Mô tả.</w:t>
      </w:r>
    </w:p>
    <w:p>
      <w:pPr>
        <w:pStyle w:val="Heading1"/>
      </w:pPr>
      <w:r>
        <w:t>1. Bảng accounts_user (Người dùng hệ thống)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id</w:t>
            </w:r>
          </w:p>
        </w:tc>
        <w:tc>
          <w:tcPr>
            <w:tcW w:type="dxa" w:w="2340"/>
          </w:tcPr>
          <w:p>
            <w:r>
              <w:rPr>
                <w:sz w:val="20"/>
              </w:rPr>
              <w:t>INT</w:t>
            </w:r>
          </w:p>
        </w:tc>
        <w:tc>
          <w:tcPr>
            <w:tcW w:type="dxa" w:w="2340"/>
          </w:tcPr>
          <w:p>
            <w:r>
              <w:rPr>
                <w:sz w:val="20"/>
              </w:rPr>
              <w:t>PRIMARY KEY, AUTO_INCREMENT</w:t>
            </w:r>
          </w:p>
        </w:tc>
        <w:tc>
          <w:tcPr>
            <w:tcW w:type="dxa" w:w="2340"/>
          </w:tcPr>
          <w:p>
            <w:r>
              <w:rPr>
                <w:sz w:val="20"/>
              </w:rPr>
              <w:t>Số nguyên dương tự tăng, định danh duy nhất tài khoản</w:t>
            </w:r>
          </w:p>
        </w:tc>
      </w:tr>
      <w:tr>
        <w:tc>
          <w:tcPr>
            <w:tcW w:type="dxa" w:w="2340"/>
          </w:tcPr>
          <w:p>
            <w:r>
              <w:rPr>
                <w:sz w:val="20"/>
              </w:rPr>
              <w:t>username</w:t>
            </w:r>
          </w:p>
        </w:tc>
        <w:tc>
          <w:tcPr>
            <w:tcW w:type="dxa" w:w="2340"/>
          </w:tcPr>
          <w:p>
            <w:r>
              <w:rPr>
                <w:sz w:val="20"/>
              </w:rPr>
              <w:t>VARCHAR(150)</w:t>
            </w:r>
          </w:p>
        </w:tc>
        <w:tc>
          <w:tcPr>
            <w:tcW w:type="dxa" w:w="2340"/>
          </w:tcPr>
          <w:p>
            <w:r>
              <w:rPr>
                <w:sz w:val="20"/>
              </w:rPr>
              <w:t>UNIQUE, NOT NULL</w:t>
            </w:r>
          </w:p>
        </w:tc>
        <w:tc>
          <w:tcPr>
            <w:tcW w:type="dxa" w:w="2340"/>
          </w:tcPr>
          <w:p>
            <w:r>
              <w:rPr>
                <w:sz w:val="20"/>
              </w:rPr>
              <w:t>Tên đăng nhập (1 - 150 ký tự)</w:t>
            </w:r>
          </w:p>
        </w:tc>
      </w:tr>
      <w:tr>
        <w:tc>
          <w:tcPr>
            <w:tcW w:type="dxa" w:w="2340"/>
          </w:tcPr>
          <w:p>
            <w:r>
              <w:rPr>
                <w:sz w:val="20"/>
              </w:rPr>
              <w:t>password</w:t>
            </w:r>
          </w:p>
        </w:tc>
        <w:tc>
          <w:tcPr>
            <w:tcW w:type="dxa" w:w="2340"/>
          </w:tcPr>
          <w:p>
            <w:r>
              <w:rPr>
                <w:sz w:val="20"/>
              </w:rPr>
              <w:t>VARCHAR(128)</w:t>
            </w:r>
          </w:p>
        </w:tc>
        <w:tc>
          <w:tcPr>
            <w:tcW w:type="dxa" w:w="2340"/>
          </w:tcPr>
          <w:p>
            <w:r>
              <w:rPr>
                <w:sz w:val="20"/>
              </w:rPr>
              <w:t>NOT NULL</w:t>
            </w:r>
          </w:p>
        </w:tc>
        <w:tc>
          <w:tcPr>
            <w:tcW w:type="dxa" w:w="2340"/>
          </w:tcPr>
          <w:p>
            <w:r>
              <w:rPr>
                <w:sz w:val="20"/>
              </w:rPr>
              <w:t>Chuỗi ký tự băm mật khẩu</w:t>
            </w:r>
          </w:p>
        </w:tc>
      </w:tr>
      <w:tr>
        <w:tc>
          <w:tcPr>
            <w:tcW w:type="dxa" w:w="2340"/>
          </w:tcPr>
          <w:p>
            <w:r>
              <w:rPr>
                <w:sz w:val="20"/>
              </w:rPr>
              <w:t>first_name</w:t>
            </w:r>
          </w:p>
        </w:tc>
        <w:tc>
          <w:tcPr>
            <w:tcW w:type="dxa" w:w="2340"/>
          </w:tcPr>
          <w:p>
            <w:r>
              <w:rPr>
                <w:sz w:val="20"/>
              </w:rPr>
              <w:t>VARCHAR(150)</w:t>
            </w:r>
          </w:p>
        </w:tc>
        <w:tc>
          <w:tcPr>
            <w:tcW w:type="dxa" w:w="2340"/>
          </w:tcPr>
          <w:p>
            <w:r>
              <w:rPr>
                <w:sz w:val="20"/>
              </w:rPr>
              <w:t>NULL</w:t>
            </w:r>
          </w:p>
        </w:tc>
        <w:tc>
          <w:tcPr>
            <w:tcW w:type="dxa" w:w="2340"/>
          </w:tcPr>
          <w:p>
            <w:r>
              <w:rPr>
                <w:sz w:val="20"/>
              </w:rPr>
              <w:t>Tên (tối đa 150 ký tự)</w:t>
            </w:r>
          </w:p>
        </w:tc>
      </w:tr>
      <w:tr>
        <w:tc>
          <w:tcPr>
            <w:tcW w:type="dxa" w:w="2340"/>
          </w:tcPr>
          <w:p>
            <w:r>
              <w:rPr>
                <w:sz w:val="20"/>
              </w:rPr>
              <w:t>last_name</w:t>
            </w:r>
          </w:p>
        </w:tc>
        <w:tc>
          <w:tcPr>
            <w:tcW w:type="dxa" w:w="2340"/>
          </w:tcPr>
          <w:p>
            <w:r>
              <w:rPr>
                <w:sz w:val="20"/>
              </w:rPr>
              <w:t>VARCHAR(150)</w:t>
            </w:r>
          </w:p>
        </w:tc>
        <w:tc>
          <w:tcPr>
            <w:tcW w:type="dxa" w:w="2340"/>
          </w:tcPr>
          <w:p>
            <w:r>
              <w:rPr>
                <w:sz w:val="20"/>
              </w:rPr>
              <w:t>NULL</w:t>
            </w:r>
          </w:p>
        </w:tc>
        <w:tc>
          <w:tcPr>
            <w:tcW w:type="dxa" w:w="2340"/>
          </w:tcPr>
          <w:p>
            <w:r>
              <w:rPr>
                <w:sz w:val="20"/>
              </w:rPr>
              <w:t>Họ (tối đa 150 ký tự)</w:t>
            </w:r>
          </w:p>
        </w:tc>
      </w:tr>
      <w:tr>
        <w:tc>
          <w:tcPr>
            <w:tcW w:type="dxa" w:w="2340"/>
          </w:tcPr>
          <w:p>
            <w:r>
              <w:rPr>
                <w:sz w:val="20"/>
              </w:rPr>
              <w:t>email</w:t>
            </w:r>
          </w:p>
        </w:tc>
        <w:tc>
          <w:tcPr>
            <w:tcW w:type="dxa" w:w="2340"/>
          </w:tcPr>
          <w:p>
            <w:r>
              <w:rPr>
                <w:sz w:val="20"/>
              </w:rPr>
              <w:t>VARCHAR(254)</w:t>
            </w:r>
          </w:p>
        </w:tc>
        <w:tc>
          <w:tcPr>
            <w:tcW w:type="dxa" w:w="2340"/>
          </w:tcPr>
          <w:p>
            <w:r>
              <w:rPr>
                <w:sz w:val="20"/>
              </w:rPr>
              <w:t>NULL</w:t>
            </w:r>
          </w:p>
        </w:tc>
        <w:tc>
          <w:tcPr>
            <w:tcW w:type="dxa" w:w="2340"/>
          </w:tcPr>
          <w:p>
            <w:r>
              <w:rPr>
                <w:sz w:val="20"/>
              </w:rPr>
              <w:t>Địa chỉ email hợp lệ</w:t>
            </w:r>
          </w:p>
        </w:tc>
      </w:tr>
      <w:tr>
        <w:tc>
          <w:tcPr>
            <w:tcW w:type="dxa" w:w="2340"/>
          </w:tcPr>
          <w:p>
            <w:r>
              <w:rPr>
                <w:sz w:val="20"/>
              </w:rPr>
              <w:t>role</w:t>
            </w:r>
          </w:p>
        </w:tc>
        <w:tc>
          <w:tcPr>
            <w:tcW w:type="dxa" w:w="2340"/>
          </w:tcPr>
          <w:p>
            <w:r>
              <w:rPr>
                <w:sz w:val="20"/>
              </w:rPr>
              <w:t>VARCHAR(20)</w:t>
            </w:r>
          </w:p>
        </w:tc>
        <w:tc>
          <w:tcPr>
            <w:tcW w:type="dxa" w:w="2340"/>
          </w:tcPr>
          <w:p>
            <w:r>
              <w:rPr>
                <w:sz w:val="20"/>
              </w:rPr>
              <w:t>NOT NULL, DEFAULT 'candidate'</w:t>
            </w:r>
          </w:p>
        </w:tc>
        <w:tc>
          <w:tcPr>
            <w:tcW w:type="dxa" w:w="2340"/>
          </w:tcPr>
          <w:p>
            <w:r>
              <w:rPr>
                <w:sz w:val="20"/>
              </w:rPr>
              <w:t>Vai trò: 'candidate', 'receptionist', 'doctor', 'nurse', 'admin'</w:t>
            </w:r>
          </w:p>
        </w:tc>
      </w:tr>
      <w:tr>
        <w:tc>
          <w:tcPr>
            <w:tcW w:type="dxa" w:w="2340"/>
          </w:tcPr>
          <w:p>
            <w:r>
              <w:rPr>
                <w:sz w:val="20"/>
              </w:rPr>
              <w:t>phone</w:t>
            </w:r>
          </w:p>
        </w:tc>
        <w:tc>
          <w:tcPr>
            <w:tcW w:type="dxa" w:w="2340"/>
          </w:tcPr>
          <w:p>
            <w:r>
              <w:rPr>
                <w:sz w:val="20"/>
              </w:rPr>
              <w:t>VARCHAR(15)</w:t>
            </w:r>
          </w:p>
        </w:tc>
        <w:tc>
          <w:tcPr>
            <w:tcW w:type="dxa" w:w="2340"/>
          </w:tcPr>
          <w:p>
            <w:r>
              <w:rPr>
                <w:sz w:val="20"/>
              </w:rPr>
              <w:t>NULL</w:t>
            </w:r>
          </w:p>
        </w:tc>
        <w:tc>
          <w:tcPr>
            <w:tcW w:type="dxa" w:w="2340"/>
          </w:tcPr>
          <w:p>
            <w:r>
              <w:rPr>
                <w:sz w:val="20"/>
              </w:rPr>
              <w:t>Số điện thoại liên hệ (10 - 15 ký tự số)</w:t>
            </w:r>
          </w:p>
        </w:tc>
      </w:tr>
      <w:tr>
        <w:tc>
          <w:tcPr>
            <w:tcW w:type="dxa" w:w="2340"/>
          </w:tcPr>
          <w:p>
            <w:r>
              <w:rPr>
                <w:sz w:val="20"/>
              </w:rPr>
              <w:t>is_staff</w:t>
            </w:r>
          </w:p>
        </w:tc>
        <w:tc>
          <w:tcPr>
            <w:tcW w:type="dxa" w:w="2340"/>
          </w:tcPr>
          <w:p>
            <w:r>
              <w:rPr>
                <w:sz w:val="20"/>
              </w:rPr>
              <w:t>TINYINT(1)</w:t>
            </w:r>
          </w:p>
        </w:tc>
        <w:tc>
          <w:tcPr>
            <w:tcW w:type="dxa" w:w="2340"/>
          </w:tcPr>
          <w:p>
            <w:r>
              <w:rPr>
                <w:sz w:val="20"/>
              </w:rPr>
              <w:t>NOT NULL, DEFAULT 0</w:t>
            </w:r>
          </w:p>
        </w:tc>
        <w:tc>
          <w:tcPr>
            <w:tcW w:type="dxa" w:w="2340"/>
          </w:tcPr>
          <w:p>
            <w:r>
              <w:rPr>
                <w:sz w:val="20"/>
              </w:rPr>
              <w:t>Trạng thái truy cập admin (0: Sai, 1: Đúng)</w:t>
            </w:r>
          </w:p>
        </w:tc>
      </w:tr>
      <w:tr>
        <w:tc>
          <w:tcPr>
            <w:tcW w:type="dxa" w:w="2340"/>
          </w:tcPr>
          <w:p>
            <w:r>
              <w:rPr>
                <w:sz w:val="20"/>
              </w:rPr>
              <w:t>is_active</w:t>
            </w:r>
          </w:p>
        </w:tc>
        <w:tc>
          <w:tcPr>
            <w:tcW w:type="dxa" w:w="2340"/>
          </w:tcPr>
          <w:p>
            <w:r>
              <w:rPr>
                <w:sz w:val="20"/>
              </w:rPr>
              <w:t>TINYINT(1)</w:t>
            </w:r>
          </w:p>
        </w:tc>
        <w:tc>
          <w:tcPr>
            <w:tcW w:type="dxa" w:w="2340"/>
          </w:tcPr>
          <w:p>
            <w:r>
              <w:rPr>
                <w:sz w:val="20"/>
              </w:rPr>
              <w:t>NOT NULL, DEFAULT 1</w:t>
            </w:r>
          </w:p>
        </w:tc>
        <w:tc>
          <w:tcPr>
            <w:tcW w:type="dxa" w:w="2340"/>
          </w:tcPr>
          <w:p>
            <w:r>
              <w:rPr>
                <w:sz w:val="20"/>
              </w:rPr>
              <w:t>Trạng thái hoạt động (0: Khóa, 1: Kích hoạt)</w:t>
            </w:r>
          </w:p>
        </w:tc>
      </w:tr>
      <w:tr>
        <w:tc>
          <w:tcPr>
            <w:tcW w:type="dxa" w:w="2340"/>
          </w:tcPr>
          <w:p>
            <w:r>
              <w:rPr>
                <w:sz w:val="20"/>
              </w:rPr>
              <w:t>is_superuser</w:t>
            </w:r>
          </w:p>
        </w:tc>
        <w:tc>
          <w:tcPr>
            <w:tcW w:type="dxa" w:w="2340"/>
          </w:tcPr>
          <w:p>
            <w:r>
              <w:rPr>
                <w:sz w:val="20"/>
              </w:rPr>
              <w:t>TINYINT(1)</w:t>
            </w:r>
          </w:p>
        </w:tc>
        <w:tc>
          <w:tcPr>
            <w:tcW w:type="dxa" w:w="2340"/>
          </w:tcPr>
          <w:p>
            <w:r>
              <w:rPr>
                <w:sz w:val="20"/>
              </w:rPr>
              <w:t>NOT NULL, DEFAULT 0</w:t>
            </w:r>
          </w:p>
        </w:tc>
        <w:tc>
          <w:tcPr>
            <w:tcW w:type="dxa" w:w="2340"/>
          </w:tcPr>
          <w:p>
            <w:r>
              <w:rPr>
                <w:sz w:val="20"/>
              </w:rPr>
              <w:t>Quyền tối cao (0: Sai, 1: Đúng)</w:t>
            </w:r>
          </w:p>
        </w:tc>
      </w:tr>
      <w:tr>
        <w:tc>
          <w:tcPr>
            <w:tcW w:type="dxa" w:w="2340"/>
          </w:tcPr>
          <w:p>
            <w:r>
              <w:rPr>
                <w:sz w:val="20"/>
              </w:rPr>
              <w:t>date_joined</w:t>
            </w:r>
          </w:p>
        </w:tc>
        <w:tc>
          <w:tcPr>
            <w:tcW w:type="dxa" w:w="2340"/>
          </w:tcPr>
          <w:p>
            <w:r>
              <w:rPr>
                <w:sz w:val="20"/>
              </w:rPr>
              <w:t>DATETIME</w:t>
            </w:r>
          </w:p>
        </w:tc>
        <w:tc>
          <w:tcPr>
            <w:tcW w:type="dxa" w:w="2340"/>
          </w:tcPr>
          <w:p>
            <w:r>
              <w:rPr>
                <w:sz w:val="20"/>
              </w:rPr>
              <w:t>NOT NULL</w:t>
            </w:r>
          </w:p>
        </w:tc>
        <w:tc>
          <w:tcPr>
            <w:tcW w:type="dxa" w:w="2340"/>
          </w:tcPr>
          <w:p>
            <w:r>
              <w:rPr>
                <w:sz w:val="20"/>
              </w:rPr>
              <w:t>Thời điểm tạo tài khoản</w:t>
            </w:r>
          </w:p>
        </w:tc>
      </w:tr>
    </w:tbl>
    <w:p/>
    <w:p>
      <w:pPr>
        <w:pStyle w:val="Heading1"/>
      </w:pPr>
      <w:r>
        <w:t>2. Bảng candidates_candidate (Người tiêm / Bệnh nhân)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candidate_id</w:t>
            </w:r>
          </w:p>
        </w:tc>
        <w:tc>
          <w:tcPr>
            <w:tcW w:type="dxa" w:w="2340"/>
          </w:tcPr>
          <w:p>
            <w:r>
              <w:rPr>
                <w:sz w:val="20"/>
              </w:rPr>
              <w:t>INT</w:t>
            </w:r>
          </w:p>
        </w:tc>
        <w:tc>
          <w:tcPr>
            <w:tcW w:type="dxa" w:w="2340"/>
          </w:tcPr>
          <w:p>
            <w:r>
              <w:rPr>
                <w:sz w:val="20"/>
              </w:rPr>
              <w:t>PRIMARY KEY, AUTO_INCREMENT</w:t>
            </w:r>
          </w:p>
        </w:tc>
        <w:tc>
          <w:tcPr>
            <w:tcW w:type="dxa" w:w="2340"/>
          </w:tcPr>
          <w:p>
            <w:r>
              <w:rPr>
                <w:sz w:val="20"/>
              </w:rPr>
              <w:t>Số nguyên dương tự tăng, định danh người tiêm</w:t>
            </w:r>
          </w:p>
        </w:tc>
      </w:tr>
      <w:tr>
        <w:tc>
          <w:tcPr>
            <w:tcW w:type="dxa" w:w="2340"/>
          </w:tcPr>
          <w:p>
            <w:r>
              <w:rPr>
                <w:sz w:val="20"/>
              </w:rPr>
              <w:t>user_id</w:t>
            </w:r>
          </w:p>
        </w:tc>
        <w:tc>
          <w:tcPr>
            <w:tcW w:type="dxa" w:w="2340"/>
          </w:tcPr>
          <w:p>
            <w:r>
              <w:rPr>
                <w:sz w:val="20"/>
              </w:rPr>
              <w:t>INT</w:t>
            </w:r>
          </w:p>
        </w:tc>
        <w:tc>
          <w:tcPr>
            <w:tcW w:type="dxa" w:w="2340"/>
          </w:tcPr>
          <w:p>
            <w:r>
              <w:rPr>
                <w:sz w:val="20"/>
              </w:rPr>
              <w:t>FOREIGN KEY -&gt; accounts_user(id), UNIQUE, NOT NULL</w:t>
            </w:r>
          </w:p>
        </w:tc>
        <w:tc>
          <w:tcPr>
            <w:tcW w:type="dxa" w:w="2340"/>
          </w:tcPr>
          <w:p>
            <w:r>
              <w:rPr>
                <w:sz w:val="20"/>
              </w:rPr>
              <w:t>Liên kết 1-1 với tài khoản đăng nhập</w:t>
            </w:r>
          </w:p>
        </w:tc>
      </w:tr>
      <w:tr>
        <w:tc>
          <w:tcPr>
            <w:tcW w:type="dxa" w:w="2340"/>
          </w:tcPr>
          <w:p>
            <w:r>
              <w:rPr>
                <w:sz w:val="20"/>
              </w:rPr>
              <w:t>full_name</w:t>
            </w:r>
          </w:p>
        </w:tc>
        <w:tc>
          <w:tcPr>
            <w:tcW w:type="dxa" w:w="2340"/>
          </w:tcPr>
          <w:p>
            <w:r>
              <w:rPr>
                <w:sz w:val="20"/>
              </w:rPr>
              <w:t>VARCHAR(200)</w:t>
            </w:r>
          </w:p>
        </w:tc>
        <w:tc>
          <w:tcPr>
            <w:tcW w:type="dxa" w:w="2340"/>
          </w:tcPr>
          <w:p>
            <w:r>
              <w:rPr>
                <w:sz w:val="20"/>
              </w:rPr>
              <w:t>NOT NULL</w:t>
            </w:r>
          </w:p>
        </w:tc>
        <w:tc>
          <w:tcPr>
            <w:tcW w:type="dxa" w:w="2340"/>
          </w:tcPr>
          <w:p>
            <w:r>
              <w:rPr>
                <w:sz w:val="20"/>
              </w:rPr>
              <w:t>Họ và tên người tiêm (tối đa 200 ký tự)</w:t>
            </w:r>
          </w:p>
        </w:tc>
      </w:tr>
      <w:tr>
        <w:tc>
          <w:tcPr>
            <w:tcW w:type="dxa" w:w="2340"/>
          </w:tcPr>
          <w:p>
            <w:r>
              <w:rPr>
                <w:sz w:val="20"/>
              </w:rPr>
              <w:t>dob</w:t>
            </w:r>
          </w:p>
        </w:tc>
        <w:tc>
          <w:tcPr>
            <w:tcW w:type="dxa" w:w="2340"/>
          </w:tcPr>
          <w:p>
            <w:r>
              <w:rPr>
                <w:sz w:val="20"/>
              </w:rPr>
              <w:t>DATE</w:t>
            </w:r>
          </w:p>
        </w:tc>
        <w:tc>
          <w:tcPr>
            <w:tcW w:type="dxa" w:w="2340"/>
          </w:tcPr>
          <w:p>
            <w:r>
              <w:rPr>
                <w:sz w:val="20"/>
              </w:rPr>
              <w:t>NULL</w:t>
            </w:r>
          </w:p>
        </w:tc>
        <w:tc>
          <w:tcPr>
            <w:tcW w:type="dxa" w:w="2340"/>
          </w:tcPr>
          <w:p>
            <w:r>
              <w:rPr>
                <w:sz w:val="20"/>
              </w:rPr>
              <w:t>Ngày sinh (Phải là ngày trong quá khứ)</w:t>
            </w:r>
          </w:p>
        </w:tc>
      </w:tr>
      <w:tr>
        <w:tc>
          <w:tcPr>
            <w:tcW w:type="dxa" w:w="2340"/>
          </w:tcPr>
          <w:p>
            <w:r>
              <w:rPr>
                <w:sz w:val="20"/>
              </w:rPr>
              <w:t>gender</w:t>
            </w:r>
          </w:p>
        </w:tc>
        <w:tc>
          <w:tcPr>
            <w:tcW w:type="dxa" w:w="2340"/>
          </w:tcPr>
          <w:p>
            <w:r>
              <w:rPr>
                <w:sz w:val="20"/>
              </w:rPr>
              <w:t>VARCHAR(1)</w:t>
            </w:r>
          </w:p>
        </w:tc>
        <w:tc>
          <w:tcPr>
            <w:tcW w:type="dxa" w:w="2340"/>
          </w:tcPr>
          <w:p>
            <w:r>
              <w:rPr>
                <w:sz w:val="20"/>
              </w:rPr>
              <w:t>NULL</w:t>
            </w:r>
          </w:p>
        </w:tc>
        <w:tc>
          <w:tcPr>
            <w:tcW w:type="dxa" w:w="2340"/>
          </w:tcPr>
          <w:p>
            <w:r>
              <w:rPr>
                <w:sz w:val="20"/>
              </w:rPr>
              <w:t>Giới tính: 'M' (Nam), 'F' (Nữ), 'O' (Khác)</w:t>
            </w:r>
          </w:p>
        </w:tc>
      </w:tr>
      <w:tr>
        <w:tc>
          <w:tcPr>
            <w:tcW w:type="dxa" w:w="2340"/>
          </w:tcPr>
          <w:p>
            <w:r>
              <w:rPr>
                <w:sz w:val="20"/>
              </w:rPr>
              <w:t>phone</w:t>
            </w:r>
          </w:p>
        </w:tc>
        <w:tc>
          <w:tcPr>
            <w:tcW w:type="dxa" w:w="2340"/>
          </w:tcPr>
          <w:p>
            <w:r>
              <w:rPr>
                <w:sz w:val="20"/>
              </w:rPr>
              <w:t>VARCHAR(15)</w:t>
            </w:r>
          </w:p>
        </w:tc>
        <w:tc>
          <w:tcPr>
            <w:tcW w:type="dxa" w:w="2340"/>
          </w:tcPr>
          <w:p>
            <w:r>
              <w:rPr>
                <w:sz w:val="20"/>
              </w:rPr>
              <w:t>NULL</w:t>
            </w:r>
          </w:p>
        </w:tc>
        <w:tc>
          <w:tcPr>
            <w:tcW w:type="dxa" w:w="2340"/>
          </w:tcPr>
          <w:p>
            <w:r>
              <w:rPr>
                <w:sz w:val="20"/>
              </w:rPr>
              <w:t>Số điện thoại của người tiêm</w:t>
            </w:r>
          </w:p>
        </w:tc>
      </w:tr>
      <w:tr>
        <w:tc>
          <w:tcPr>
            <w:tcW w:type="dxa" w:w="2340"/>
          </w:tcPr>
          <w:p>
            <w:r>
              <w:rPr>
                <w:sz w:val="20"/>
              </w:rPr>
              <w:t>address</w:t>
            </w:r>
          </w:p>
        </w:tc>
        <w:tc>
          <w:tcPr>
            <w:tcW w:type="dxa" w:w="2340"/>
          </w:tcPr>
          <w:p>
            <w:r>
              <w:rPr>
                <w:sz w:val="20"/>
              </w:rPr>
              <w:t>TEXT</w:t>
            </w:r>
          </w:p>
        </w:tc>
        <w:tc>
          <w:tcPr>
            <w:tcW w:type="dxa" w:w="2340"/>
          </w:tcPr>
          <w:p>
            <w:r>
              <w:rPr>
                <w:sz w:val="20"/>
              </w:rPr>
              <w:t>NULL</w:t>
            </w:r>
          </w:p>
        </w:tc>
        <w:tc>
          <w:tcPr>
            <w:tcW w:type="dxa" w:w="2340"/>
          </w:tcPr>
          <w:p>
            <w:r>
              <w:rPr>
                <w:sz w:val="20"/>
              </w:rPr>
              <w:t>Địa chỉ cư trú</w:t>
            </w:r>
          </w:p>
        </w:tc>
      </w:tr>
      <w:tr>
        <w:tc>
          <w:tcPr>
            <w:tcW w:type="dxa" w:w="2340"/>
          </w:tcPr>
          <w:p>
            <w:r>
              <w:rPr>
                <w:sz w:val="20"/>
              </w:rPr>
              <w:t>created_at</w:t>
            </w:r>
          </w:p>
        </w:tc>
        <w:tc>
          <w:tcPr>
            <w:tcW w:type="dxa" w:w="2340"/>
          </w:tcPr>
          <w:p>
            <w:r>
              <w:rPr>
                <w:sz w:val="20"/>
              </w:rPr>
              <w:t>DATETIME</w:t>
            </w:r>
          </w:p>
        </w:tc>
        <w:tc>
          <w:tcPr>
            <w:tcW w:type="dxa" w:w="2340"/>
          </w:tcPr>
          <w:p>
            <w:r>
              <w:rPr>
                <w:sz w:val="20"/>
              </w:rPr>
              <w:t>NOT NULL</w:t>
            </w:r>
          </w:p>
        </w:tc>
        <w:tc>
          <w:tcPr>
            <w:tcW w:type="dxa" w:w="2340"/>
          </w:tcPr>
          <w:p>
            <w:r>
              <w:rPr>
                <w:sz w:val="20"/>
              </w:rPr>
              <w:t>Thời điểm tạo hồ sơ người tiêm</w:t>
            </w:r>
          </w:p>
        </w:tc>
      </w:tr>
      <w:tr>
        <w:tc>
          <w:tcPr>
            <w:tcW w:type="dxa" w:w="2340"/>
          </w:tcPr>
          <w:p>
            <w:r>
              <w:rPr>
                <w:sz w:val="20"/>
              </w:rPr>
              <w:t>updated_at</w:t>
            </w:r>
          </w:p>
        </w:tc>
        <w:tc>
          <w:tcPr>
            <w:tcW w:type="dxa" w:w="2340"/>
          </w:tcPr>
          <w:p>
            <w:r>
              <w:rPr>
                <w:sz w:val="20"/>
              </w:rPr>
              <w:t>DATETIME</w:t>
            </w:r>
          </w:p>
        </w:tc>
        <w:tc>
          <w:tcPr>
            <w:tcW w:type="dxa" w:w="2340"/>
          </w:tcPr>
          <w:p>
            <w:r>
              <w:rPr>
                <w:sz w:val="20"/>
              </w:rPr>
              <w:t>NOT NULL</w:t>
            </w:r>
          </w:p>
        </w:tc>
        <w:tc>
          <w:tcPr>
            <w:tcW w:type="dxa" w:w="2340"/>
          </w:tcPr>
          <w:p>
            <w:r>
              <w:rPr>
                <w:sz w:val="20"/>
              </w:rPr>
              <w:t>Thời điểm cập nhật hồ sơ lần cuối</w:t>
            </w:r>
          </w:p>
        </w:tc>
      </w:tr>
    </w:tbl>
    <w:p/>
    <w:p>
      <w:pPr>
        <w:pStyle w:val="Heading1"/>
      </w:pPr>
      <w:r>
        <w:t>3. Bảng records_medicalrecord (Hồ sơ y tế)</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record_id</w:t>
            </w:r>
          </w:p>
        </w:tc>
        <w:tc>
          <w:tcPr>
            <w:tcW w:type="dxa" w:w="2340"/>
          </w:tcPr>
          <w:p>
            <w:r>
              <w:rPr>
                <w:sz w:val="20"/>
              </w:rPr>
              <w:t>INT</w:t>
            </w:r>
          </w:p>
        </w:tc>
        <w:tc>
          <w:tcPr>
            <w:tcW w:type="dxa" w:w="2340"/>
          </w:tcPr>
          <w:p>
            <w:r>
              <w:rPr>
                <w:sz w:val="20"/>
              </w:rPr>
              <w:t>PRIMARY KEY, AUTO_INCREMENT</w:t>
            </w:r>
          </w:p>
        </w:tc>
        <w:tc>
          <w:tcPr>
            <w:tcW w:type="dxa" w:w="2340"/>
          </w:tcPr>
          <w:p>
            <w:r>
              <w:rPr>
                <w:sz w:val="20"/>
              </w:rPr>
              <w:t>Số nguyên dương tự tăng, định danh hồ sơ y tế</w:t>
            </w:r>
          </w:p>
        </w:tc>
      </w:tr>
      <w:tr>
        <w:tc>
          <w:tcPr>
            <w:tcW w:type="dxa" w:w="2340"/>
          </w:tcPr>
          <w:p>
            <w:r>
              <w:rPr>
                <w:sz w:val="20"/>
              </w:rPr>
              <w:t>candidate_id</w:t>
            </w:r>
          </w:p>
        </w:tc>
        <w:tc>
          <w:tcPr>
            <w:tcW w:type="dxa" w:w="2340"/>
          </w:tcPr>
          <w:p>
            <w:r>
              <w:rPr>
                <w:sz w:val="20"/>
              </w:rPr>
              <w:t>INT</w:t>
            </w:r>
          </w:p>
        </w:tc>
        <w:tc>
          <w:tcPr>
            <w:tcW w:type="dxa" w:w="2340"/>
          </w:tcPr>
          <w:p>
            <w:r>
              <w:rPr>
                <w:sz w:val="20"/>
              </w:rPr>
              <w:t>FOREIGN KEY -&gt; candidates_candidate(candidate_id), UNIQUE, NOT NULL</w:t>
            </w:r>
          </w:p>
        </w:tc>
        <w:tc>
          <w:tcPr>
            <w:tcW w:type="dxa" w:w="2340"/>
          </w:tcPr>
          <w:p>
            <w:r>
              <w:rPr>
                <w:sz w:val="20"/>
              </w:rPr>
              <w:t>Liên kết 1-1 với Người tiêm</w:t>
            </w:r>
          </w:p>
        </w:tc>
      </w:tr>
      <w:tr>
        <w:tc>
          <w:tcPr>
            <w:tcW w:type="dxa" w:w="2340"/>
          </w:tcPr>
          <w:p>
            <w:r>
              <w:rPr>
                <w:sz w:val="20"/>
              </w:rPr>
              <w:t>blood_type</w:t>
            </w:r>
          </w:p>
        </w:tc>
        <w:tc>
          <w:tcPr>
            <w:tcW w:type="dxa" w:w="2340"/>
          </w:tcPr>
          <w:p>
            <w:r>
              <w:rPr>
                <w:sz w:val="20"/>
              </w:rPr>
              <w:t>VARCHAR(5)</w:t>
            </w:r>
          </w:p>
        </w:tc>
        <w:tc>
          <w:tcPr>
            <w:tcW w:type="dxa" w:w="2340"/>
          </w:tcPr>
          <w:p>
            <w:r>
              <w:rPr>
                <w:sz w:val="20"/>
              </w:rPr>
              <w:t>NULL</w:t>
            </w:r>
          </w:p>
        </w:tc>
        <w:tc>
          <w:tcPr>
            <w:tcW w:type="dxa" w:w="2340"/>
          </w:tcPr>
          <w:p>
            <w:r>
              <w:rPr>
                <w:sz w:val="20"/>
              </w:rPr>
              <w:t>Nhóm máu: 'A+', 'A-', 'B+', 'B-', 'AB+', 'AB-', 'O+', 'O-'</w:t>
            </w:r>
          </w:p>
        </w:tc>
      </w:tr>
      <w:tr>
        <w:tc>
          <w:tcPr>
            <w:tcW w:type="dxa" w:w="2340"/>
          </w:tcPr>
          <w:p>
            <w:r>
              <w:rPr>
                <w:sz w:val="20"/>
              </w:rPr>
              <w:t>height</w:t>
            </w:r>
          </w:p>
        </w:tc>
        <w:tc>
          <w:tcPr>
            <w:tcW w:type="dxa" w:w="2340"/>
          </w:tcPr>
          <w:p>
            <w:r>
              <w:rPr>
                <w:sz w:val="20"/>
              </w:rPr>
              <w:t>DECIMAL(5,2)</w:t>
            </w:r>
          </w:p>
        </w:tc>
        <w:tc>
          <w:tcPr>
            <w:tcW w:type="dxa" w:w="2340"/>
          </w:tcPr>
          <w:p>
            <w:r>
              <w:rPr>
                <w:sz w:val="20"/>
              </w:rPr>
              <w:t>NULL</w:t>
            </w:r>
          </w:p>
        </w:tc>
        <w:tc>
          <w:tcPr>
            <w:tcW w:type="dxa" w:w="2340"/>
          </w:tcPr>
          <w:p>
            <w:r>
              <w:rPr>
                <w:sz w:val="20"/>
              </w:rPr>
              <w:t>Chiều cao (cm, ví dụ: 175.50), &gt; 0</w:t>
            </w:r>
          </w:p>
        </w:tc>
      </w:tr>
      <w:tr>
        <w:tc>
          <w:tcPr>
            <w:tcW w:type="dxa" w:w="2340"/>
          </w:tcPr>
          <w:p>
            <w:r>
              <w:rPr>
                <w:sz w:val="20"/>
              </w:rPr>
              <w:t>weight</w:t>
            </w:r>
          </w:p>
        </w:tc>
        <w:tc>
          <w:tcPr>
            <w:tcW w:type="dxa" w:w="2340"/>
          </w:tcPr>
          <w:p>
            <w:r>
              <w:rPr>
                <w:sz w:val="20"/>
              </w:rPr>
              <w:t>DECIMAL(5,2)</w:t>
            </w:r>
          </w:p>
        </w:tc>
        <w:tc>
          <w:tcPr>
            <w:tcW w:type="dxa" w:w="2340"/>
          </w:tcPr>
          <w:p>
            <w:r>
              <w:rPr>
                <w:sz w:val="20"/>
              </w:rPr>
              <w:t>NULL</w:t>
            </w:r>
          </w:p>
        </w:tc>
        <w:tc>
          <w:tcPr>
            <w:tcW w:type="dxa" w:w="2340"/>
          </w:tcPr>
          <w:p>
            <w:r>
              <w:rPr>
                <w:sz w:val="20"/>
              </w:rPr>
              <w:t>Cân nặng (kg, ví dụ: 65.40), &gt; 0</w:t>
            </w:r>
          </w:p>
        </w:tc>
      </w:tr>
      <w:tr>
        <w:tc>
          <w:tcPr>
            <w:tcW w:type="dxa" w:w="2340"/>
          </w:tcPr>
          <w:p>
            <w:r>
              <w:rPr>
                <w:sz w:val="20"/>
              </w:rPr>
              <w:t>allergies</w:t>
            </w:r>
          </w:p>
        </w:tc>
        <w:tc>
          <w:tcPr>
            <w:tcW w:type="dxa" w:w="2340"/>
          </w:tcPr>
          <w:p>
            <w:r>
              <w:rPr>
                <w:sz w:val="20"/>
              </w:rPr>
              <w:t>TEXT</w:t>
            </w:r>
          </w:p>
        </w:tc>
        <w:tc>
          <w:tcPr>
            <w:tcW w:type="dxa" w:w="2340"/>
          </w:tcPr>
          <w:p>
            <w:r>
              <w:rPr>
                <w:sz w:val="20"/>
              </w:rPr>
              <w:t>NULL</w:t>
            </w:r>
          </w:p>
        </w:tc>
        <w:tc>
          <w:tcPr>
            <w:tcW w:type="dxa" w:w="2340"/>
          </w:tcPr>
          <w:p>
            <w:r>
              <w:rPr>
                <w:sz w:val="20"/>
              </w:rPr>
              <w:t>Thông tin dị ứng của bệnh nhân</w:t>
            </w:r>
          </w:p>
        </w:tc>
      </w:tr>
      <w:tr>
        <w:tc>
          <w:tcPr>
            <w:tcW w:type="dxa" w:w="2340"/>
          </w:tcPr>
          <w:p>
            <w:r>
              <w:rPr>
                <w:sz w:val="20"/>
              </w:rPr>
              <w:t>chronic_diseases</w:t>
            </w:r>
          </w:p>
        </w:tc>
        <w:tc>
          <w:tcPr>
            <w:tcW w:type="dxa" w:w="2340"/>
          </w:tcPr>
          <w:p>
            <w:r>
              <w:rPr>
                <w:sz w:val="20"/>
              </w:rPr>
              <w:t>TEXT</w:t>
            </w:r>
          </w:p>
        </w:tc>
        <w:tc>
          <w:tcPr>
            <w:tcW w:type="dxa" w:w="2340"/>
          </w:tcPr>
          <w:p>
            <w:r>
              <w:rPr>
                <w:sz w:val="20"/>
              </w:rPr>
              <w:t>NULL</w:t>
            </w:r>
          </w:p>
        </w:tc>
        <w:tc>
          <w:tcPr>
            <w:tcW w:type="dxa" w:w="2340"/>
          </w:tcPr>
          <w:p>
            <w:r>
              <w:rPr>
                <w:sz w:val="20"/>
              </w:rPr>
              <w:t>Bệnh mãn tính (tiểu đường, huyết áp,...)</w:t>
            </w:r>
          </w:p>
        </w:tc>
      </w:tr>
      <w:tr>
        <w:tc>
          <w:tcPr>
            <w:tcW w:type="dxa" w:w="2340"/>
          </w:tcPr>
          <w:p>
            <w:r>
              <w:rPr>
                <w:sz w:val="20"/>
              </w:rPr>
              <w:t>notes</w:t>
            </w:r>
          </w:p>
        </w:tc>
        <w:tc>
          <w:tcPr>
            <w:tcW w:type="dxa" w:w="2340"/>
          </w:tcPr>
          <w:p>
            <w:r>
              <w:rPr>
                <w:sz w:val="20"/>
              </w:rPr>
              <w:t>TEXT</w:t>
            </w:r>
          </w:p>
        </w:tc>
        <w:tc>
          <w:tcPr>
            <w:tcW w:type="dxa" w:w="2340"/>
          </w:tcPr>
          <w:p>
            <w:r>
              <w:rPr>
                <w:sz w:val="20"/>
              </w:rPr>
              <w:t>NULL</w:t>
            </w:r>
          </w:p>
        </w:tc>
        <w:tc>
          <w:tcPr>
            <w:tcW w:type="dxa" w:w="2340"/>
          </w:tcPr>
          <w:p>
            <w:r>
              <w:rPr>
                <w:sz w:val="20"/>
              </w:rPr>
              <w:t>Ghi chú chuẩn đoán chung của bác sĩ</w:t>
            </w:r>
          </w:p>
        </w:tc>
      </w:tr>
      <w:tr>
        <w:tc>
          <w:tcPr>
            <w:tcW w:type="dxa" w:w="2340"/>
          </w:tcPr>
          <w:p>
            <w:r>
              <w:rPr>
                <w:sz w:val="20"/>
              </w:rPr>
              <w:t>created_at</w:t>
            </w:r>
          </w:p>
        </w:tc>
        <w:tc>
          <w:tcPr>
            <w:tcW w:type="dxa" w:w="2340"/>
          </w:tcPr>
          <w:p>
            <w:r>
              <w:rPr>
                <w:sz w:val="20"/>
              </w:rPr>
              <w:t>DATETIME</w:t>
            </w:r>
          </w:p>
        </w:tc>
        <w:tc>
          <w:tcPr>
            <w:tcW w:type="dxa" w:w="2340"/>
          </w:tcPr>
          <w:p>
            <w:r>
              <w:rPr>
                <w:sz w:val="20"/>
              </w:rPr>
              <w:t>NOT NULL</w:t>
            </w:r>
          </w:p>
        </w:tc>
        <w:tc>
          <w:tcPr>
            <w:tcW w:type="dxa" w:w="2340"/>
          </w:tcPr>
          <w:p>
            <w:r>
              <w:rPr>
                <w:sz w:val="20"/>
              </w:rPr>
              <w:t>Thời điểm tạo hồ sơ</w:t>
            </w:r>
          </w:p>
        </w:tc>
      </w:tr>
      <w:tr>
        <w:tc>
          <w:tcPr>
            <w:tcW w:type="dxa" w:w="2340"/>
          </w:tcPr>
          <w:p>
            <w:r>
              <w:rPr>
                <w:sz w:val="20"/>
              </w:rPr>
              <w:t>updated_at</w:t>
            </w:r>
          </w:p>
        </w:tc>
        <w:tc>
          <w:tcPr>
            <w:tcW w:type="dxa" w:w="2340"/>
          </w:tcPr>
          <w:p>
            <w:r>
              <w:rPr>
                <w:sz w:val="20"/>
              </w:rPr>
              <w:t>DATETIME</w:t>
            </w:r>
          </w:p>
        </w:tc>
        <w:tc>
          <w:tcPr>
            <w:tcW w:type="dxa" w:w="2340"/>
          </w:tcPr>
          <w:p>
            <w:r>
              <w:rPr>
                <w:sz w:val="20"/>
              </w:rPr>
              <w:t>NOT NULL</w:t>
            </w:r>
          </w:p>
        </w:tc>
        <w:tc>
          <w:tcPr>
            <w:tcW w:type="dxa" w:w="2340"/>
          </w:tcPr>
          <w:p>
            <w:r>
              <w:rPr>
                <w:sz w:val="20"/>
              </w:rPr>
              <w:t>Thời điểm cập nhật hồ sơ lần cuối</w:t>
            </w:r>
          </w:p>
        </w:tc>
      </w:tr>
    </w:tbl>
    <w:p/>
    <w:p>
      <w:pPr>
        <w:pStyle w:val="Heading1"/>
      </w:pPr>
      <w:r>
        <w:t>4. Bảng appointments_vaccinationcenter (Trung tâm tiêm chủng)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center_id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trung tâm tiêm chủng</w:t>
            </w:r>
          </w:p>
        </w:tc>
      </w:tr>
      <w:tr>
        <w:tc>
          <w:tcPr>
            <w:tcW w:type="dxa" w:w="2340"/>
          </w:tcPr>
          <w:p>
            <w:r>
              <w:rPr>
                <w:sz w:val="20"/>
              </w:rPr>
              <w:t>name</w:t>
            </w:r>
          </w:p>
        </w:tc>
        <w:tc>
          <w:tcPr>
            <w:tcW w:type="dxa" w:w="2340"/>
          </w:tcPr>
          <w:p>
            <w:r>
              <w:rPr>
                <w:sz w:val="20"/>
              </w:rPr>
              <w:t>VARCHAR(200)</w:t>
            </w:r>
          </w:p>
        </w:tc>
        <w:tc>
          <w:tcPr>
            <w:tcW w:type="dxa" w:w="2340"/>
          </w:tcPr>
          <w:p>
            <w:r>
              <w:rPr>
                <w:sz w:val="20"/>
              </w:rPr>
              <w:t>NOT NULL</w:t>
            </w:r>
          </w:p>
        </w:tc>
        <w:tc>
          <w:tcPr>
            <w:tcW w:type="dxa" w:w="2340"/>
          </w:tcPr>
          <w:p>
            <w:r>
              <w:rPr>
                <w:sz w:val="20"/>
              </w:rPr>
              <w:t>Tên trung tâm tiêm chủng (Ví dụ: VNVC Hà Đông)</w:t>
            </w:r>
          </w:p>
        </w:tc>
      </w:tr>
      <w:tr>
        <w:tc>
          <w:tcPr>
            <w:tcW w:type="dxa" w:w="2340"/>
          </w:tcPr>
          <w:p>
            <w:r>
              <w:rPr>
                <w:sz w:val="20"/>
              </w:rPr>
              <w:t>address</w:t>
            </w:r>
          </w:p>
        </w:tc>
        <w:tc>
          <w:tcPr>
            <w:tcW w:type="dxa" w:w="2340"/>
          </w:tcPr>
          <w:p>
            <w:r>
              <w:rPr>
                <w:sz w:val="20"/>
              </w:rPr>
              <w:t>TEXT</w:t>
            </w:r>
          </w:p>
        </w:tc>
        <w:tc>
          <w:tcPr>
            <w:tcW w:type="dxa" w:w="2340"/>
          </w:tcPr>
          <w:p>
            <w:r>
              <w:rPr>
                <w:sz w:val="20"/>
              </w:rPr>
              <w:t>NOT NULL</w:t>
            </w:r>
          </w:p>
        </w:tc>
        <w:tc>
          <w:tcPr>
            <w:tcW w:type="dxa" w:w="2340"/>
          </w:tcPr>
          <w:p>
            <w:r>
              <w:rPr>
                <w:sz w:val="20"/>
              </w:rPr>
              <w:t>Địa chỉ chi nhánh</w:t>
            </w:r>
          </w:p>
        </w:tc>
      </w:tr>
      <w:tr>
        <w:tc>
          <w:tcPr>
            <w:tcW w:type="dxa" w:w="2340"/>
          </w:tcPr>
          <w:p>
            <w:r>
              <w:rPr>
                <w:sz w:val="20"/>
              </w:rPr>
              <w:t>hotline</w:t>
            </w:r>
          </w:p>
        </w:tc>
        <w:tc>
          <w:tcPr>
            <w:tcW w:type="dxa" w:w="2340"/>
          </w:tcPr>
          <w:p>
            <w:r>
              <w:rPr>
                <w:sz w:val="20"/>
              </w:rPr>
              <w:t>VARCHAR(20)</w:t>
            </w:r>
          </w:p>
        </w:tc>
        <w:tc>
          <w:tcPr>
            <w:tcW w:type="dxa" w:w="2340"/>
          </w:tcPr>
          <w:p>
            <w:r>
              <w:rPr>
                <w:sz w:val="20"/>
              </w:rPr>
              <w:t>NOT NULL</w:t>
            </w:r>
          </w:p>
        </w:tc>
        <w:tc>
          <w:tcPr>
            <w:tcW w:type="dxa" w:w="2340"/>
          </w:tcPr>
          <w:p>
            <w:r>
              <w:rPr>
                <w:sz w:val="20"/>
              </w:rPr>
              <w:t>Đường dây nóng hỗ trợ (tối đa 20 ký tự số)</w:t>
            </w:r>
          </w:p>
        </w:tc>
      </w:tr>
      <w:tr>
        <w:tc>
          <w:tcPr>
            <w:tcW w:type="dxa" w:w="2340"/>
          </w:tcPr>
          <w:p>
            <w:r>
              <w:rPr>
                <w:sz w:val="20"/>
              </w:rPr>
              <w:t>created_at</w:t>
            </w:r>
          </w:p>
        </w:tc>
        <w:tc>
          <w:tcPr>
            <w:tcW w:type="dxa" w:w="2340"/>
          </w:tcPr>
          <w:p>
            <w:r>
              <w:rPr>
                <w:sz w:val="20"/>
              </w:rPr>
              <w:t>DATETIME</w:t>
            </w:r>
          </w:p>
        </w:tc>
        <w:tc>
          <w:tcPr>
            <w:tcW w:type="dxa" w:w="2340"/>
          </w:tcPr>
          <w:p>
            <w:r>
              <w:rPr>
                <w:sz w:val="20"/>
              </w:rPr>
              <w:t>NOT NULL</w:t>
            </w:r>
          </w:p>
        </w:tc>
        <w:tc>
          <w:tcPr>
            <w:tcW w:type="dxa" w:w="2340"/>
          </w:tcPr>
          <w:p>
            <w:r>
              <w:rPr>
                <w:sz w:val="20"/>
              </w:rPr>
              <w:t>Thời điểm khởi tạo trung tâm trên hệ thống</w:t>
            </w:r>
          </w:p>
        </w:tc>
      </w:tr>
    </w:tbl>
    <w:p/>
    <w:p>
      <w:pPr>
        <w:pStyle w:val="Heading1"/>
      </w:pPr>
      <w:r>
        <w:t>5. Bảng staff_staff (Nhân viên trung tâm)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staff_id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nhân viên</w:t>
            </w:r>
          </w:p>
        </w:tc>
      </w:tr>
      <w:tr>
        <w:tc>
          <w:tcPr>
            <w:tcW w:type="dxa" w:w="2340"/>
          </w:tcPr>
          <w:p>
            <w:r>
              <w:rPr>
                <w:sz w:val="20"/>
              </w:rPr>
              <w:t>user_id</w:t>
            </w:r>
          </w:p>
        </w:tc>
        <w:tc>
          <w:tcPr>
            <w:tcW w:type="dxa" w:w="2340"/>
          </w:tcPr>
          <w:p>
            <w:r>
              <w:rPr>
                <w:sz w:val="20"/>
              </w:rPr>
              <w:t>INT</w:t>
            </w:r>
          </w:p>
        </w:tc>
        <w:tc>
          <w:tcPr>
            <w:tcW w:type="dxa" w:w="2340"/>
          </w:tcPr>
          <w:p>
            <w:r>
              <w:rPr>
                <w:sz w:val="20"/>
              </w:rPr>
              <w:t>FOREIGN KEY -&gt; accounts_user(id), UNIQUE, NOT NULL</w:t>
            </w:r>
          </w:p>
        </w:tc>
        <w:tc>
          <w:tcPr>
            <w:tcW w:type="dxa" w:w="2340"/>
          </w:tcPr>
          <w:p>
            <w:r>
              <w:rPr>
                <w:sz w:val="20"/>
              </w:rPr>
              <w:t>Liên kết 1-1 với tài khoản đăng nhập của nhân viên</w:t>
            </w:r>
          </w:p>
        </w:tc>
      </w:tr>
      <w:tr>
        <w:tc>
          <w:tcPr>
            <w:tcW w:type="dxa" w:w="2340"/>
          </w:tcPr>
          <w:p>
            <w:r>
              <w:rPr>
                <w:sz w:val="20"/>
              </w:rPr>
              <w:t>center_id</w:t>
            </w:r>
          </w:p>
        </w:tc>
        <w:tc>
          <w:tcPr>
            <w:tcW w:type="dxa" w:w="2340"/>
          </w:tcPr>
          <w:p>
            <w:r>
              <w:rPr>
                <w:sz w:val="20"/>
              </w:rPr>
              <w:t>INT</w:t>
            </w:r>
          </w:p>
        </w:tc>
        <w:tc>
          <w:tcPr>
            <w:tcW w:type="dxa" w:w="2340"/>
          </w:tcPr>
          <w:p>
            <w:r>
              <w:rPr>
                <w:sz w:val="20"/>
              </w:rPr>
              <w:t>FOREIGN KEY -&gt; appointments_vaccinationcenter(center_id), NULL</w:t>
            </w:r>
          </w:p>
        </w:tc>
        <w:tc>
          <w:tcPr>
            <w:tcW w:type="dxa" w:w="2340"/>
          </w:tcPr>
          <w:p>
            <w:r>
              <w:rPr>
                <w:sz w:val="20"/>
              </w:rPr>
              <w:t>Trung tâm nơi nhân viên đang làm việc</w:t>
            </w:r>
          </w:p>
        </w:tc>
      </w:tr>
      <w:tr>
        <w:tc>
          <w:tcPr>
            <w:tcW w:type="dxa" w:w="2340"/>
          </w:tcPr>
          <w:p>
            <w:r>
              <w:rPr>
                <w:sz w:val="20"/>
              </w:rPr>
              <w:t>role</w:t>
            </w:r>
          </w:p>
        </w:tc>
        <w:tc>
          <w:tcPr>
            <w:tcW w:type="dxa" w:w="2340"/>
          </w:tcPr>
          <w:p>
            <w:r>
              <w:rPr>
                <w:sz w:val="20"/>
              </w:rPr>
              <w:t>VARCHAR(20)</w:t>
            </w:r>
          </w:p>
        </w:tc>
        <w:tc>
          <w:tcPr>
            <w:tcW w:type="dxa" w:w="2340"/>
          </w:tcPr>
          <w:p>
            <w:r>
              <w:rPr>
                <w:sz w:val="20"/>
              </w:rPr>
              <w:t>NOT NULL</w:t>
            </w:r>
          </w:p>
        </w:tc>
        <w:tc>
          <w:tcPr>
            <w:tcW w:type="dxa" w:w="2340"/>
          </w:tcPr>
          <w:p>
            <w:r>
              <w:rPr>
                <w:sz w:val="20"/>
              </w:rPr>
              <w:t>Vai trò công việc: 'doctor' (Bác sĩ), 'nurse' (Y tá), 'receptionist' (Lễ tân)</w:t>
            </w:r>
          </w:p>
        </w:tc>
      </w:tr>
      <w:tr>
        <w:tc>
          <w:tcPr>
            <w:tcW w:type="dxa" w:w="2340"/>
          </w:tcPr>
          <w:p>
            <w:r>
              <w:rPr>
                <w:sz w:val="20"/>
              </w:rPr>
              <w:t>name</w:t>
            </w:r>
          </w:p>
        </w:tc>
        <w:tc>
          <w:tcPr>
            <w:tcW w:type="dxa" w:w="2340"/>
          </w:tcPr>
          <w:p>
            <w:r>
              <w:rPr>
                <w:sz w:val="20"/>
              </w:rPr>
              <w:t>VARCHAR(200)</w:t>
            </w:r>
          </w:p>
        </w:tc>
        <w:tc>
          <w:tcPr>
            <w:tcW w:type="dxa" w:w="2340"/>
          </w:tcPr>
          <w:p>
            <w:r>
              <w:rPr>
                <w:sz w:val="20"/>
              </w:rPr>
              <w:t>NOT NULL</w:t>
            </w:r>
          </w:p>
        </w:tc>
        <w:tc>
          <w:tcPr>
            <w:tcW w:type="dxa" w:w="2340"/>
          </w:tcPr>
          <w:p>
            <w:r>
              <w:rPr>
                <w:sz w:val="20"/>
              </w:rPr>
              <w:t>Họ tên nhân viên</w:t>
            </w:r>
          </w:p>
        </w:tc>
      </w:tr>
    </w:tbl>
    <w:p/>
    <w:p>
      <w:pPr>
        <w:pStyle w:val="Heading1"/>
      </w:pPr>
      <w:r>
        <w:t>6. Bảng staff_doctor (Bác sĩ - Phân hệ chuyên biệt)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của bảng bác sĩ</w:t>
            </w:r>
          </w:p>
        </w:tc>
      </w:tr>
      <w:tr>
        <w:tc>
          <w:tcPr>
            <w:tcW w:type="dxa" w:w="2340"/>
          </w:tcPr>
          <w:p>
            <w:r>
              <w:rPr>
                <w:sz w:val="20"/>
              </w:rPr>
              <w:t>staff_id</w:t>
            </w:r>
          </w:p>
        </w:tc>
        <w:tc>
          <w:tcPr>
            <w:tcW w:type="dxa" w:w="2340"/>
          </w:tcPr>
          <w:p>
            <w:r>
              <w:rPr>
                <w:sz w:val="20"/>
              </w:rPr>
              <w:t>INT</w:t>
            </w:r>
          </w:p>
        </w:tc>
        <w:tc>
          <w:tcPr>
            <w:tcW w:type="dxa" w:w="2340"/>
          </w:tcPr>
          <w:p>
            <w:r>
              <w:rPr>
                <w:sz w:val="20"/>
              </w:rPr>
              <w:t>FOREIGN KEY -&gt; staff_staff(staff_id), UNIQUE, NOT NULL</w:t>
            </w:r>
          </w:p>
        </w:tc>
        <w:tc>
          <w:tcPr>
            <w:tcW w:type="dxa" w:w="2340"/>
          </w:tcPr>
          <w:p>
            <w:r>
              <w:rPr>
                <w:sz w:val="20"/>
              </w:rPr>
              <w:t>Liên kết 1-1 với thông tin nhân viên chung</w:t>
            </w:r>
          </w:p>
        </w:tc>
      </w:tr>
      <w:tr>
        <w:tc>
          <w:tcPr>
            <w:tcW w:type="dxa" w:w="2340"/>
          </w:tcPr>
          <w:p>
            <w:r>
              <w:rPr>
                <w:sz w:val="20"/>
              </w:rPr>
              <w:t>specialization</w:t>
            </w:r>
          </w:p>
        </w:tc>
        <w:tc>
          <w:tcPr>
            <w:tcW w:type="dxa" w:w="2340"/>
          </w:tcPr>
          <w:p>
            <w:r>
              <w:rPr>
                <w:sz w:val="20"/>
              </w:rPr>
              <w:t>VARCHAR(200)</w:t>
            </w:r>
          </w:p>
        </w:tc>
        <w:tc>
          <w:tcPr>
            <w:tcW w:type="dxa" w:w="2340"/>
          </w:tcPr>
          <w:p>
            <w:r>
              <w:rPr>
                <w:sz w:val="20"/>
              </w:rPr>
              <w:t>NULL</w:t>
            </w:r>
          </w:p>
        </w:tc>
        <w:tc>
          <w:tcPr>
            <w:tcW w:type="dxa" w:w="2340"/>
          </w:tcPr>
          <w:p>
            <w:r>
              <w:rPr>
                <w:sz w:val="20"/>
              </w:rPr>
              <w:t>Lĩnh vực chuyên môn khoa (Ví dụ: Nhi, Nội tổng quát)</w:t>
            </w:r>
          </w:p>
        </w:tc>
      </w:tr>
      <w:tr>
        <w:tc>
          <w:tcPr>
            <w:tcW w:type="dxa" w:w="2340"/>
          </w:tcPr>
          <w:p>
            <w:r>
              <w:rPr>
                <w:sz w:val="20"/>
              </w:rPr>
              <w:t>license_number</w:t>
            </w:r>
          </w:p>
        </w:tc>
        <w:tc>
          <w:tcPr>
            <w:tcW w:type="dxa" w:w="2340"/>
          </w:tcPr>
          <w:p>
            <w:r>
              <w:rPr>
                <w:sz w:val="20"/>
              </w:rPr>
              <w:t>VARCHAR(50)</w:t>
            </w:r>
          </w:p>
        </w:tc>
        <w:tc>
          <w:tcPr>
            <w:tcW w:type="dxa" w:w="2340"/>
          </w:tcPr>
          <w:p>
            <w:r>
              <w:rPr>
                <w:sz w:val="20"/>
              </w:rPr>
              <w:t>NULL</w:t>
            </w:r>
          </w:p>
        </w:tc>
        <w:tc>
          <w:tcPr>
            <w:tcW w:type="dxa" w:w="2340"/>
          </w:tcPr>
          <w:p>
            <w:r>
              <w:rPr>
                <w:sz w:val="20"/>
              </w:rPr>
              <w:t>Số chứng chỉ hành nghề y tế</w:t>
            </w:r>
          </w:p>
        </w:tc>
      </w:tr>
    </w:tbl>
    <w:p/>
    <w:p>
      <w:pPr>
        <w:pStyle w:val="Heading1"/>
      </w:pPr>
      <w:r>
        <w:t>7. Bảng staff_nurse (Y tá - Phân hệ chuyên biệt)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của bảng y tá</w:t>
            </w:r>
          </w:p>
        </w:tc>
      </w:tr>
      <w:tr>
        <w:tc>
          <w:tcPr>
            <w:tcW w:type="dxa" w:w="2340"/>
          </w:tcPr>
          <w:p>
            <w:r>
              <w:rPr>
                <w:sz w:val="20"/>
              </w:rPr>
              <w:t>staff_id</w:t>
            </w:r>
          </w:p>
        </w:tc>
        <w:tc>
          <w:tcPr>
            <w:tcW w:type="dxa" w:w="2340"/>
          </w:tcPr>
          <w:p>
            <w:r>
              <w:rPr>
                <w:sz w:val="20"/>
              </w:rPr>
              <w:t>INT</w:t>
            </w:r>
          </w:p>
        </w:tc>
        <w:tc>
          <w:tcPr>
            <w:tcW w:type="dxa" w:w="2340"/>
          </w:tcPr>
          <w:p>
            <w:r>
              <w:rPr>
                <w:sz w:val="20"/>
              </w:rPr>
              <w:t>FOREIGN KEY -&gt; staff_staff(staff_id), UNIQUE, NOT NULL</w:t>
            </w:r>
          </w:p>
        </w:tc>
        <w:tc>
          <w:tcPr>
            <w:tcW w:type="dxa" w:w="2340"/>
          </w:tcPr>
          <w:p>
            <w:r>
              <w:rPr>
                <w:sz w:val="20"/>
              </w:rPr>
              <w:t>Liên kết 1-1 với thông tin nhân viên chung</w:t>
            </w:r>
          </w:p>
        </w:tc>
      </w:tr>
      <w:tr>
        <w:tc>
          <w:tcPr>
            <w:tcW w:type="dxa" w:w="2340"/>
          </w:tcPr>
          <w:p>
            <w:r>
              <w:rPr>
                <w:sz w:val="20"/>
              </w:rPr>
              <w:t>certification</w:t>
            </w:r>
          </w:p>
        </w:tc>
        <w:tc>
          <w:tcPr>
            <w:tcW w:type="dxa" w:w="2340"/>
          </w:tcPr>
          <w:p>
            <w:r>
              <w:rPr>
                <w:sz w:val="20"/>
              </w:rPr>
              <w:t>VARCHAR(200)</w:t>
            </w:r>
          </w:p>
        </w:tc>
        <w:tc>
          <w:tcPr>
            <w:tcW w:type="dxa" w:w="2340"/>
          </w:tcPr>
          <w:p>
            <w:r>
              <w:rPr>
                <w:sz w:val="20"/>
              </w:rPr>
              <w:t>NULL</w:t>
            </w:r>
          </w:p>
        </w:tc>
        <w:tc>
          <w:tcPr>
            <w:tcW w:type="dxa" w:w="2340"/>
          </w:tcPr>
          <w:p>
            <w:r>
              <w:rPr>
                <w:sz w:val="20"/>
              </w:rPr>
              <w:t>Chứng chỉ điều dưỡng/tiêm chủng đặc thù</w:t>
            </w:r>
          </w:p>
        </w:tc>
      </w:tr>
    </w:tbl>
    <w:p/>
    <w:p>
      <w:pPr>
        <w:pStyle w:val="Heading1"/>
      </w:pPr>
      <w:r>
        <w:t>8. Bảng staff_receptionist (Lễ tân - Phân hệ chuyên biệt)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của bảng lễ tân</w:t>
            </w:r>
          </w:p>
        </w:tc>
      </w:tr>
      <w:tr>
        <w:tc>
          <w:tcPr>
            <w:tcW w:type="dxa" w:w="2340"/>
          </w:tcPr>
          <w:p>
            <w:r>
              <w:rPr>
                <w:sz w:val="20"/>
              </w:rPr>
              <w:t>staff_id</w:t>
            </w:r>
          </w:p>
        </w:tc>
        <w:tc>
          <w:tcPr>
            <w:tcW w:type="dxa" w:w="2340"/>
          </w:tcPr>
          <w:p>
            <w:r>
              <w:rPr>
                <w:sz w:val="20"/>
              </w:rPr>
              <w:t>INT</w:t>
            </w:r>
          </w:p>
        </w:tc>
        <w:tc>
          <w:tcPr>
            <w:tcW w:type="dxa" w:w="2340"/>
          </w:tcPr>
          <w:p>
            <w:r>
              <w:rPr>
                <w:sz w:val="20"/>
              </w:rPr>
              <w:t>FOREIGN KEY -&gt; staff_staff(staff_id), UNIQUE, NOT NULL</w:t>
            </w:r>
          </w:p>
        </w:tc>
        <w:tc>
          <w:tcPr>
            <w:tcW w:type="dxa" w:w="2340"/>
          </w:tcPr>
          <w:p>
            <w:r>
              <w:rPr>
                <w:sz w:val="20"/>
              </w:rPr>
              <w:t>Liên kết 1-1 với thông tin nhân viên chung</w:t>
            </w:r>
          </w:p>
        </w:tc>
      </w:tr>
    </w:tbl>
    <w:p/>
    <w:p>
      <w:pPr>
        <w:pStyle w:val="Heading1"/>
      </w:pPr>
      <w:r>
        <w:t>9. Bảng appointments_appointment (Lịch hẹn tiêm chủng)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appointment_id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của lịch hẹn</w:t>
            </w:r>
          </w:p>
        </w:tc>
      </w:tr>
      <w:tr>
        <w:tc>
          <w:tcPr>
            <w:tcW w:type="dxa" w:w="2340"/>
          </w:tcPr>
          <w:p>
            <w:r>
              <w:rPr>
                <w:sz w:val="20"/>
              </w:rPr>
              <w:t>candidate_id</w:t>
            </w:r>
          </w:p>
        </w:tc>
        <w:tc>
          <w:tcPr>
            <w:tcW w:type="dxa" w:w="2340"/>
          </w:tcPr>
          <w:p>
            <w:r>
              <w:rPr>
                <w:sz w:val="20"/>
              </w:rPr>
              <w:t>INT</w:t>
            </w:r>
          </w:p>
        </w:tc>
        <w:tc>
          <w:tcPr>
            <w:tcW w:type="dxa" w:w="2340"/>
          </w:tcPr>
          <w:p>
            <w:r>
              <w:rPr>
                <w:sz w:val="20"/>
              </w:rPr>
              <w:t>FOREIGN KEY -&gt; candidates_candidate(candidate_id), NOT NULL</w:t>
            </w:r>
          </w:p>
        </w:tc>
        <w:tc>
          <w:tcPr>
            <w:tcW w:type="dxa" w:w="2340"/>
          </w:tcPr>
          <w:p>
            <w:r>
              <w:rPr>
                <w:sz w:val="20"/>
              </w:rPr>
              <w:t>Người tiêm thực hiện đặt lịch</w:t>
            </w:r>
          </w:p>
        </w:tc>
      </w:tr>
      <w:tr>
        <w:tc>
          <w:tcPr>
            <w:tcW w:type="dxa" w:w="2340"/>
          </w:tcPr>
          <w:p>
            <w:r>
              <w:rPr>
                <w:sz w:val="20"/>
              </w:rPr>
              <w:t>center_id</w:t>
            </w:r>
          </w:p>
        </w:tc>
        <w:tc>
          <w:tcPr>
            <w:tcW w:type="dxa" w:w="2340"/>
          </w:tcPr>
          <w:p>
            <w:r>
              <w:rPr>
                <w:sz w:val="20"/>
              </w:rPr>
              <w:t>INT</w:t>
            </w:r>
          </w:p>
        </w:tc>
        <w:tc>
          <w:tcPr>
            <w:tcW w:type="dxa" w:w="2340"/>
          </w:tcPr>
          <w:p>
            <w:r>
              <w:rPr>
                <w:sz w:val="20"/>
              </w:rPr>
              <w:t>FOREIGN KEY -&gt; appointments_vaccinationcenter(center_id), NULL</w:t>
            </w:r>
          </w:p>
        </w:tc>
        <w:tc>
          <w:tcPr>
            <w:tcW w:type="dxa" w:w="2340"/>
          </w:tcPr>
          <w:p>
            <w:r>
              <w:rPr>
                <w:sz w:val="20"/>
              </w:rPr>
              <w:t>Trung tâm tiêm chủng được chọn</w:t>
            </w:r>
          </w:p>
        </w:tc>
      </w:tr>
      <w:tr>
        <w:tc>
          <w:tcPr>
            <w:tcW w:type="dxa" w:w="2340"/>
          </w:tcPr>
          <w:p>
            <w:r>
              <w:rPr>
                <w:sz w:val="20"/>
              </w:rPr>
              <w:t>created_by_id</w:t>
            </w:r>
          </w:p>
        </w:tc>
        <w:tc>
          <w:tcPr>
            <w:tcW w:type="dxa" w:w="2340"/>
          </w:tcPr>
          <w:p>
            <w:r>
              <w:rPr>
                <w:sz w:val="20"/>
              </w:rPr>
              <w:t>INT</w:t>
            </w:r>
          </w:p>
        </w:tc>
        <w:tc>
          <w:tcPr>
            <w:tcW w:type="dxa" w:w="2340"/>
          </w:tcPr>
          <w:p>
            <w:r>
              <w:rPr>
                <w:sz w:val="20"/>
              </w:rPr>
              <w:t>FOREIGN KEY -&gt; staff_receptionist(id), NULL</w:t>
            </w:r>
          </w:p>
        </w:tc>
        <w:tc>
          <w:tcPr>
            <w:tcW w:type="dxa" w:w="2340"/>
          </w:tcPr>
          <w:p>
            <w:r>
              <w:rPr>
                <w:sz w:val="20"/>
              </w:rPr>
              <w:t>Nhân viên lễ tân tạo lịch hẹn (NULL nếu tự đặt online)</w:t>
            </w:r>
          </w:p>
        </w:tc>
      </w:tr>
      <w:tr>
        <w:tc>
          <w:tcPr>
            <w:tcW w:type="dxa" w:w="2340"/>
          </w:tcPr>
          <w:p>
            <w:r>
              <w:rPr>
                <w:sz w:val="20"/>
              </w:rPr>
              <w:t>appointment_date</w:t>
            </w:r>
          </w:p>
        </w:tc>
        <w:tc>
          <w:tcPr>
            <w:tcW w:type="dxa" w:w="2340"/>
          </w:tcPr>
          <w:p>
            <w:r>
              <w:rPr>
                <w:sz w:val="20"/>
              </w:rPr>
              <w:t>DATE</w:t>
            </w:r>
          </w:p>
        </w:tc>
        <w:tc>
          <w:tcPr>
            <w:tcW w:type="dxa" w:w="2340"/>
          </w:tcPr>
          <w:p>
            <w:r>
              <w:rPr>
                <w:sz w:val="20"/>
              </w:rPr>
              <w:t>NOT NULL</w:t>
            </w:r>
          </w:p>
        </w:tc>
        <w:tc>
          <w:tcPr>
            <w:tcW w:type="dxa" w:w="2340"/>
          </w:tcPr>
          <w:p>
            <w:r>
              <w:rPr>
                <w:sz w:val="20"/>
              </w:rPr>
              <w:t>Ngày hẹn tiêm (Phải lớn hơn thời điểm hiện tại khi đặt lịch)</w:t>
            </w:r>
          </w:p>
        </w:tc>
      </w:tr>
      <w:tr>
        <w:tc>
          <w:tcPr>
            <w:tcW w:type="dxa" w:w="2340"/>
          </w:tcPr>
          <w:p>
            <w:r>
              <w:rPr>
                <w:sz w:val="20"/>
              </w:rPr>
              <w:t>appointment_time</w:t>
            </w:r>
          </w:p>
        </w:tc>
        <w:tc>
          <w:tcPr>
            <w:tcW w:type="dxa" w:w="2340"/>
          </w:tcPr>
          <w:p>
            <w:r>
              <w:rPr>
                <w:sz w:val="20"/>
              </w:rPr>
              <w:t>TIME</w:t>
            </w:r>
          </w:p>
        </w:tc>
        <w:tc>
          <w:tcPr>
            <w:tcW w:type="dxa" w:w="2340"/>
          </w:tcPr>
          <w:p>
            <w:r>
              <w:rPr>
                <w:sz w:val="20"/>
              </w:rPr>
              <w:t>NOT NULL</w:t>
            </w:r>
          </w:p>
        </w:tc>
        <w:tc>
          <w:tcPr>
            <w:tcW w:type="dxa" w:w="2340"/>
          </w:tcPr>
          <w:p>
            <w:r>
              <w:rPr>
                <w:sz w:val="20"/>
              </w:rPr>
              <w:t>Giờ hẹn tiêm cụ thể</w:t>
            </w:r>
          </w:p>
        </w:tc>
      </w:tr>
      <w:tr>
        <w:tc>
          <w:tcPr>
            <w:tcW w:type="dxa" w:w="2340"/>
          </w:tcPr>
          <w:p>
            <w:r>
              <w:rPr>
                <w:sz w:val="20"/>
              </w:rPr>
              <w:t>notes</w:t>
            </w:r>
          </w:p>
        </w:tc>
        <w:tc>
          <w:tcPr>
            <w:tcW w:type="dxa" w:w="2340"/>
          </w:tcPr>
          <w:p>
            <w:r>
              <w:rPr>
                <w:sz w:val="20"/>
              </w:rPr>
              <w:t>TEXT</w:t>
            </w:r>
          </w:p>
        </w:tc>
        <w:tc>
          <w:tcPr>
            <w:tcW w:type="dxa" w:w="2340"/>
          </w:tcPr>
          <w:p>
            <w:r>
              <w:rPr>
                <w:sz w:val="20"/>
              </w:rPr>
              <w:t>NULL</w:t>
            </w:r>
          </w:p>
        </w:tc>
        <w:tc>
          <w:tcPr>
            <w:tcW w:type="dxa" w:w="2340"/>
          </w:tcPr>
          <w:p>
            <w:r>
              <w:rPr>
                <w:sz w:val="20"/>
              </w:rPr>
              <w:t>Ghi chú hoặc yêu cầu đặc biệt của người tiêm</w:t>
            </w:r>
          </w:p>
        </w:tc>
      </w:tr>
      <w:tr>
        <w:tc>
          <w:tcPr>
            <w:tcW w:type="dxa" w:w="2340"/>
          </w:tcPr>
          <w:p>
            <w:r>
              <w:rPr>
                <w:sz w:val="20"/>
              </w:rPr>
              <w:t>status</w:t>
            </w:r>
          </w:p>
        </w:tc>
        <w:tc>
          <w:tcPr>
            <w:tcW w:type="dxa" w:w="2340"/>
          </w:tcPr>
          <w:p>
            <w:r>
              <w:rPr>
                <w:sz w:val="20"/>
              </w:rPr>
              <w:t>VARCHAR(20)</w:t>
            </w:r>
          </w:p>
        </w:tc>
        <w:tc>
          <w:tcPr>
            <w:tcW w:type="dxa" w:w="2340"/>
          </w:tcPr>
          <w:p>
            <w:r>
              <w:rPr>
                <w:sz w:val="20"/>
              </w:rPr>
              <w:t>NOT NULL, DEFAULT 'pending'</w:t>
            </w:r>
          </w:p>
        </w:tc>
        <w:tc>
          <w:tcPr>
            <w:tcW w:type="dxa" w:w="2340"/>
          </w:tcPr>
          <w:p>
            <w:r>
              <w:rPr>
                <w:sz w:val="20"/>
              </w:rPr>
              <w:t>Trạng thái lịch hẹn: pending, confirmed, waiting_exam, waiting_injection, waiting_observation, waiting_payment, cancelled, paid</w:t>
            </w:r>
          </w:p>
        </w:tc>
      </w:tr>
      <w:tr>
        <w:tc>
          <w:tcPr>
            <w:tcW w:type="dxa" w:w="2340"/>
          </w:tcPr>
          <w:p>
            <w:r>
              <w:rPr>
                <w:sz w:val="20"/>
              </w:rPr>
              <w:t>created_at</w:t>
            </w:r>
          </w:p>
        </w:tc>
        <w:tc>
          <w:tcPr>
            <w:tcW w:type="dxa" w:w="2340"/>
          </w:tcPr>
          <w:p>
            <w:r>
              <w:rPr>
                <w:sz w:val="20"/>
              </w:rPr>
              <w:t>DATETIME</w:t>
            </w:r>
          </w:p>
        </w:tc>
        <w:tc>
          <w:tcPr>
            <w:tcW w:type="dxa" w:w="2340"/>
          </w:tcPr>
          <w:p>
            <w:r>
              <w:rPr>
                <w:sz w:val="20"/>
              </w:rPr>
              <w:t>NOT NULL</w:t>
            </w:r>
          </w:p>
        </w:tc>
        <w:tc>
          <w:tcPr>
            <w:tcW w:type="dxa" w:w="2340"/>
          </w:tcPr>
          <w:p>
            <w:r>
              <w:rPr>
                <w:sz w:val="20"/>
              </w:rPr>
              <w:t>Thời điểm đặt lịch trên hệ thống</w:t>
            </w:r>
          </w:p>
        </w:tc>
      </w:tr>
    </w:tbl>
    <w:p/>
    <w:p>
      <w:pPr>
        <w:pStyle w:val="Heading1"/>
      </w:pPr>
      <w:r>
        <w:t>10. Bảng vaccines_vaccine (Danh mục Vaccine)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vaccine_id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loại vaccine</w:t>
            </w:r>
          </w:p>
        </w:tc>
      </w:tr>
      <w:tr>
        <w:tc>
          <w:tcPr>
            <w:tcW w:type="dxa" w:w="2340"/>
          </w:tcPr>
          <w:p>
            <w:r>
              <w:rPr>
                <w:sz w:val="20"/>
              </w:rPr>
              <w:t>name</w:t>
            </w:r>
          </w:p>
        </w:tc>
        <w:tc>
          <w:tcPr>
            <w:tcW w:type="dxa" w:w="2340"/>
          </w:tcPr>
          <w:p>
            <w:r>
              <w:rPr>
                <w:sz w:val="20"/>
              </w:rPr>
              <w:t>VARCHAR(200)</w:t>
            </w:r>
          </w:p>
        </w:tc>
        <w:tc>
          <w:tcPr>
            <w:tcW w:type="dxa" w:w="2340"/>
          </w:tcPr>
          <w:p>
            <w:r>
              <w:rPr>
                <w:sz w:val="20"/>
              </w:rPr>
              <w:t>NOT NULL</w:t>
            </w:r>
          </w:p>
        </w:tc>
        <w:tc>
          <w:tcPr>
            <w:tcW w:type="dxa" w:w="2340"/>
          </w:tcPr>
          <w:p>
            <w:r>
              <w:rPr>
                <w:sz w:val="20"/>
              </w:rPr>
              <w:t>Tên vaccine (Ví dụ: Pfizer-BioNTech, Verocell)</w:t>
            </w:r>
          </w:p>
        </w:tc>
      </w:tr>
      <w:tr>
        <w:tc>
          <w:tcPr>
            <w:tcW w:type="dxa" w:w="2340"/>
          </w:tcPr>
          <w:p>
            <w:r>
              <w:rPr>
                <w:sz w:val="20"/>
              </w:rPr>
              <w:t>manufacturer</w:t>
            </w:r>
          </w:p>
        </w:tc>
        <w:tc>
          <w:tcPr>
            <w:tcW w:type="dxa" w:w="2340"/>
          </w:tcPr>
          <w:p>
            <w:r>
              <w:rPr>
                <w:sz w:val="20"/>
              </w:rPr>
              <w:t>VARCHAR(200)</w:t>
            </w:r>
          </w:p>
        </w:tc>
        <w:tc>
          <w:tcPr>
            <w:tcW w:type="dxa" w:w="2340"/>
          </w:tcPr>
          <w:p>
            <w:r>
              <w:rPr>
                <w:sz w:val="20"/>
              </w:rPr>
              <w:t>NOT NULL</w:t>
            </w:r>
          </w:p>
        </w:tc>
        <w:tc>
          <w:tcPr>
            <w:tcW w:type="dxa" w:w="2340"/>
          </w:tcPr>
          <w:p>
            <w:r>
              <w:rPr>
                <w:sz w:val="20"/>
              </w:rPr>
              <w:t>Tên nhà sản xuất (Ví dụ: Pfizer, Sinopharm)</w:t>
            </w:r>
          </w:p>
        </w:tc>
      </w:tr>
      <w:tr>
        <w:tc>
          <w:tcPr>
            <w:tcW w:type="dxa" w:w="2340"/>
          </w:tcPr>
          <w:p>
            <w:r>
              <w:rPr>
                <w:sz w:val="20"/>
              </w:rPr>
              <w:t>description</w:t>
            </w:r>
          </w:p>
        </w:tc>
        <w:tc>
          <w:tcPr>
            <w:tcW w:type="dxa" w:w="2340"/>
          </w:tcPr>
          <w:p>
            <w:r>
              <w:rPr>
                <w:sz w:val="20"/>
              </w:rPr>
              <w:t>TEXT</w:t>
            </w:r>
          </w:p>
        </w:tc>
        <w:tc>
          <w:tcPr>
            <w:tcW w:type="dxa" w:w="2340"/>
          </w:tcPr>
          <w:p>
            <w:r>
              <w:rPr>
                <w:sz w:val="20"/>
              </w:rPr>
              <w:t>NULL</w:t>
            </w:r>
          </w:p>
        </w:tc>
        <w:tc>
          <w:tcPr>
            <w:tcW w:type="dxa" w:w="2340"/>
          </w:tcPr>
          <w:p>
            <w:r>
              <w:rPr>
                <w:sz w:val="20"/>
              </w:rPr>
              <w:t>Thông tin chi tiết, thành phần hoặc chống chỉ định</w:t>
            </w:r>
          </w:p>
        </w:tc>
      </w:tr>
      <w:tr>
        <w:tc>
          <w:tcPr>
            <w:tcW w:type="dxa" w:w="2340"/>
          </w:tcPr>
          <w:p>
            <w:r>
              <w:rPr>
                <w:sz w:val="20"/>
              </w:rPr>
              <w:t>target_disease</w:t>
            </w:r>
          </w:p>
        </w:tc>
        <w:tc>
          <w:tcPr>
            <w:tcW w:type="dxa" w:w="2340"/>
          </w:tcPr>
          <w:p>
            <w:r>
              <w:rPr>
                <w:sz w:val="20"/>
              </w:rPr>
              <w:t>VARCHAR(200)</w:t>
            </w:r>
          </w:p>
        </w:tc>
        <w:tc>
          <w:tcPr>
            <w:tcW w:type="dxa" w:w="2340"/>
          </w:tcPr>
          <w:p>
            <w:r>
              <w:rPr>
                <w:sz w:val="20"/>
              </w:rPr>
              <w:t>NULL</w:t>
            </w:r>
          </w:p>
        </w:tc>
        <w:tc>
          <w:tcPr>
            <w:tcW w:type="dxa" w:w="2340"/>
          </w:tcPr>
          <w:p>
            <w:r>
              <w:rPr>
                <w:sz w:val="20"/>
              </w:rPr>
              <w:t>Tên bệnh phòng ngừa chính</w:t>
            </w:r>
          </w:p>
        </w:tc>
      </w:tr>
      <w:tr>
        <w:tc>
          <w:tcPr>
            <w:tcW w:type="dxa" w:w="2340"/>
          </w:tcPr>
          <w:p>
            <w:r>
              <w:rPr>
                <w:sz w:val="20"/>
              </w:rPr>
              <w:t>price</w:t>
            </w:r>
          </w:p>
        </w:tc>
        <w:tc>
          <w:tcPr>
            <w:tcW w:type="dxa" w:w="2340"/>
          </w:tcPr>
          <w:p>
            <w:r>
              <w:rPr>
                <w:sz w:val="20"/>
              </w:rPr>
              <w:t>DECIMAL(12,2)</w:t>
            </w:r>
          </w:p>
        </w:tc>
        <w:tc>
          <w:tcPr>
            <w:tcW w:type="dxa" w:w="2340"/>
          </w:tcPr>
          <w:p>
            <w:r>
              <w:rPr>
                <w:sz w:val="20"/>
              </w:rPr>
              <w:t>NOT NULL</w:t>
            </w:r>
          </w:p>
        </w:tc>
        <w:tc>
          <w:tcPr>
            <w:tcW w:type="dxa" w:w="2340"/>
          </w:tcPr>
          <w:p>
            <w:r>
              <w:rPr>
                <w:sz w:val="20"/>
              </w:rPr>
              <w:t>Đơn giá vaccine (VNĐ, &gt;= 0)</w:t>
            </w:r>
          </w:p>
        </w:tc>
      </w:tr>
      <w:tr>
        <w:tc>
          <w:tcPr>
            <w:tcW w:type="dxa" w:w="2340"/>
          </w:tcPr>
          <w:p>
            <w:r>
              <w:rPr>
                <w:sz w:val="20"/>
              </w:rPr>
              <w:t>required_doses</w:t>
            </w:r>
          </w:p>
        </w:tc>
        <w:tc>
          <w:tcPr>
            <w:tcW w:type="dxa" w:w="2340"/>
          </w:tcPr>
          <w:p>
            <w:r>
              <w:rPr>
                <w:sz w:val="20"/>
              </w:rPr>
              <w:t>INT</w:t>
            </w:r>
          </w:p>
        </w:tc>
        <w:tc>
          <w:tcPr>
            <w:tcW w:type="dxa" w:w="2340"/>
          </w:tcPr>
          <w:p>
            <w:r>
              <w:rPr>
                <w:sz w:val="20"/>
              </w:rPr>
              <w:t>NOT NULL, DEFAULT 1</w:t>
            </w:r>
          </w:p>
        </w:tc>
        <w:tc>
          <w:tcPr>
            <w:tcW w:type="dxa" w:w="2340"/>
          </w:tcPr>
          <w:p>
            <w:r>
              <w:rPr>
                <w:sz w:val="20"/>
              </w:rPr>
              <w:t>Số lượng mũi tiêm cơ bản cần thiết (&gt;= 1)</w:t>
            </w:r>
          </w:p>
        </w:tc>
      </w:tr>
      <w:tr>
        <w:tc>
          <w:tcPr>
            <w:tcW w:type="dxa" w:w="2340"/>
          </w:tcPr>
          <w:p>
            <w:r>
              <w:rPr>
                <w:sz w:val="20"/>
              </w:rPr>
              <w:t>image</w:t>
            </w:r>
          </w:p>
        </w:tc>
        <w:tc>
          <w:tcPr>
            <w:tcW w:type="dxa" w:w="2340"/>
          </w:tcPr>
          <w:p>
            <w:r>
              <w:rPr>
                <w:sz w:val="20"/>
              </w:rPr>
              <w:t>VARCHAR(100)</w:t>
            </w:r>
          </w:p>
        </w:tc>
        <w:tc>
          <w:tcPr>
            <w:tcW w:type="dxa" w:w="2340"/>
          </w:tcPr>
          <w:p>
            <w:r>
              <w:rPr>
                <w:sz w:val="20"/>
              </w:rPr>
              <w:t>NULL</w:t>
            </w:r>
          </w:p>
        </w:tc>
        <w:tc>
          <w:tcPr>
            <w:tcW w:type="dxa" w:w="2340"/>
          </w:tcPr>
          <w:p>
            <w:r>
              <w:rPr>
                <w:sz w:val="20"/>
              </w:rPr>
              <w:t>Đường dẫn lưu trữ hình ảnh minh họa</w:t>
            </w:r>
          </w:p>
        </w:tc>
      </w:tr>
      <w:tr>
        <w:tc>
          <w:tcPr>
            <w:tcW w:type="dxa" w:w="2340"/>
          </w:tcPr>
          <w:p>
            <w:r>
              <w:rPr>
                <w:sz w:val="20"/>
              </w:rPr>
              <w:t>created_at</w:t>
            </w:r>
          </w:p>
        </w:tc>
        <w:tc>
          <w:tcPr>
            <w:tcW w:type="dxa" w:w="2340"/>
          </w:tcPr>
          <w:p>
            <w:r>
              <w:rPr>
                <w:sz w:val="20"/>
              </w:rPr>
              <w:t>DATETIME</w:t>
            </w:r>
          </w:p>
        </w:tc>
        <w:tc>
          <w:tcPr>
            <w:tcW w:type="dxa" w:w="2340"/>
          </w:tcPr>
          <w:p>
            <w:r>
              <w:rPr>
                <w:sz w:val="20"/>
              </w:rPr>
              <w:t>NOT NULL</w:t>
            </w:r>
          </w:p>
        </w:tc>
        <w:tc>
          <w:tcPr>
            <w:tcW w:type="dxa" w:w="2340"/>
          </w:tcPr>
          <w:p>
            <w:r>
              <w:rPr>
                <w:sz w:val="20"/>
              </w:rPr>
              <w:t>Ngày tạo bản ghi vaccine</w:t>
            </w:r>
          </w:p>
        </w:tc>
      </w:tr>
    </w:tbl>
    <w:p/>
    <w:p>
      <w:pPr>
        <w:pStyle w:val="Heading1"/>
      </w:pPr>
      <w:r>
        <w:t>11. Bảng vaccines_vaccinestock (Kho Vaccine tại các Trung tâm)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dòng kho</w:t>
            </w:r>
          </w:p>
        </w:tc>
      </w:tr>
      <w:tr>
        <w:tc>
          <w:tcPr>
            <w:tcW w:type="dxa" w:w="2340"/>
          </w:tcPr>
          <w:p>
            <w:r>
              <w:rPr>
                <w:sz w:val="20"/>
              </w:rPr>
              <w:t>vaccine_id</w:t>
            </w:r>
          </w:p>
        </w:tc>
        <w:tc>
          <w:tcPr>
            <w:tcW w:type="dxa" w:w="2340"/>
          </w:tcPr>
          <w:p>
            <w:r>
              <w:rPr>
                <w:sz w:val="20"/>
              </w:rPr>
              <w:t>INT</w:t>
            </w:r>
          </w:p>
        </w:tc>
        <w:tc>
          <w:tcPr>
            <w:tcW w:type="dxa" w:w="2340"/>
          </w:tcPr>
          <w:p>
            <w:r>
              <w:rPr>
                <w:sz w:val="20"/>
              </w:rPr>
              <w:t>FOREIGN KEY -&gt; vaccines_vaccine(vaccine_id), NOT NULL</w:t>
            </w:r>
          </w:p>
        </w:tc>
        <w:tc>
          <w:tcPr>
            <w:tcW w:type="dxa" w:w="2340"/>
          </w:tcPr>
          <w:p>
            <w:r>
              <w:rPr>
                <w:sz w:val="20"/>
              </w:rPr>
              <w:t>Liên kết đến Vaccine</w:t>
            </w:r>
          </w:p>
        </w:tc>
      </w:tr>
      <w:tr>
        <w:tc>
          <w:tcPr>
            <w:tcW w:type="dxa" w:w="2340"/>
          </w:tcPr>
          <w:p>
            <w:r>
              <w:rPr>
                <w:sz w:val="20"/>
              </w:rPr>
              <w:t>center_id</w:t>
            </w:r>
          </w:p>
        </w:tc>
        <w:tc>
          <w:tcPr>
            <w:tcW w:type="dxa" w:w="2340"/>
          </w:tcPr>
          <w:p>
            <w:r>
              <w:rPr>
                <w:sz w:val="20"/>
              </w:rPr>
              <w:t>INT</w:t>
            </w:r>
          </w:p>
        </w:tc>
        <w:tc>
          <w:tcPr>
            <w:tcW w:type="dxa" w:w="2340"/>
          </w:tcPr>
          <w:p>
            <w:r>
              <w:rPr>
                <w:sz w:val="20"/>
              </w:rPr>
              <w:t>FOREIGN KEY -&gt; appointments_vaccinationcenter(center_id), NOT NULL</w:t>
            </w:r>
          </w:p>
        </w:tc>
        <w:tc>
          <w:tcPr>
            <w:tcW w:type="dxa" w:w="2340"/>
          </w:tcPr>
          <w:p>
            <w:r>
              <w:rPr>
                <w:sz w:val="20"/>
              </w:rPr>
              <w:t>Liên kết đến Trung tâm tiêm chủng</w:t>
            </w:r>
          </w:p>
        </w:tc>
      </w:tr>
      <w:tr>
        <w:tc>
          <w:tcPr>
            <w:tcW w:type="dxa" w:w="2340"/>
          </w:tcPr>
          <w:p>
            <w:r>
              <w:rPr>
                <w:sz w:val="20"/>
              </w:rPr>
              <w:t>quantity</w:t>
            </w:r>
          </w:p>
        </w:tc>
        <w:tc>
          <w:tcPr>
            <w:tcW w:type="dxa" w:w="2340"/>
          </w:tcPr>
          <w:p>
            <w:r>
              <w:rPr>
                <w:sz w:val="20"/>
              </w:rPr>
              <w:t>INT</w:t>
            </w:r>
          </w:p>
        </w:tc>
        <w:tc>
          <w:tcPr>
            <w:tcW w:type="dxa" w:w="2340"/>
          </w:tcPr>
          <w:p>
            <w:r>
              <w:rPr>
                <w:sz w:val="20"/>
              </w:rPr>
              <w:t>NOT NULL, DEFAULT 0</w:t>
            </w:r>
          </w:p>
        </w:tc>
        <w:tc>
          <w:tcPr>
            <w:tcW w:type="dxa" w:w="2340"/>
          </w:tcPr>
          <w:p>
            <w:r>
              <w:rPr>
                <w:sz w:val="20"/>
              </w:rPr>
              <w:t>Số lượng khả dụng hiện có tại trung tâm (&gt;= 0)</w:t>
            </w:r>
          </w:p>
        </w:tc>
      </w:tr>
      <w:tr>
        <w:tc>
          <w:tcPr>
            <w:tcW w:type="dxa" w:w="2340"/>
          </w:tcPr>
          <w:p>
            <w:r>
              <w:rPr>
                <w:sz w:val="20"/>
              </w:rPr>
              <w:t>expiry_date</w:t>
            </w:r>
          </w:p>
        </w:tc>
        <w:tc>
          <w:tcPr>
            <w:tcW w:type="dxa" w:w="2340"/>
          </w:tcPr>
          <w:p>
            <w:r>
              <w:rPr>
                <w:sz w:val="20"/>
              </w:rPr>
              <w:t>DATE</w:t>
            </w:r>
          </w:p>
        </w:tc>
        <w:tc>
          <w:tcPr>
            <w:tcW w:type="dxa" w:w="2340"/>
          </w:tcPr>
          <w:p>
            <w:r>
              <w:rPr>
                <w:sz w:val="20"/>
              </w:rPr>
              <w:t>NULL</w:t>
            </w:r>
          </w:p>
        </w:tc>
        <w:tc>
          <w:tcPr>
            <w:tcW w:type="dxa" w:w="2340"/>
          </w:tcPr>
          <w:p>
            <w:r>
              <w:rPr>
                <w:sz w:val="20"/>
              </w:rPr>
              <w:t>Hạn sử dụng của lô vaccine hiện tại</w:t>
            </w:r>
          </w:p>
        </w:tc>
      </w:tr>
    </w:tbl>
    <w:p/>
    <w:p>
      <w:pPr>
        <w:pStyle w:val="Heading1"/>
      </w:pPr>
      <w:r>
        <w:t>12. Bảng vaccines_vaccineadministration (Quá trình khám &amp; tiêm thực tế)</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vaccine_administration_id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của lượt tiêm thực tế</w:t>
            </w:r>
          </w:p>
        </w:tc>
      </w:tr>
      <w:tr>
        <w:tc>
          <w:tcPr>
            <w:tcW w:type="dxa" w:w="2340"/>
          </w:tcPr>
          <w:p>
            <w:r>
              <w:rPr>
                <w:sz w:val="20"/>
              </w:rPr>
              <w:t>appointment_id</w:t>
            </w:r>
          </w:p>
        </w:tc>
        <w:tc>
          <w:tcPr>
            <w:tcW w:type="dxa" w:w="2340"/>
          </w:tcPr>
          <w:p>
            <w:r>
              <w:rPr>
                <w:sz w:val="20"/>
              </w:rPr>
              <w:t>INT</w:t>
            </w:r>
          </w:p>
        </w:tc>
        <w:tc>
          <w:tcPr>
            <w:tcW w:type="dxa" w:w="2340"/>
          </w:tcPr>
          <w:p>
            <w:r>
              <w:rPr>
                <w:sz w:val="20"/>
              </w:rPr>
              <w:t>FOREIGN KEY -&gt; appointments_appointment(appointment_id), UNIQUE, NOT NULL</w:t>
            </w:r>
          </w:p>
        </w:tc>
        <w:tc>
          <w:tcPr>
            <w:tcW w:type="dxa" w:w="2340"/>
          </w:tcPr>
          <w:p>
            <w:r>
              <w:rPr>
                <w:sz w:val="20"/>
              </w:rPr>
              <w:t>Liên kết 1-1 với Lịch hẹn tiêm</w:t>
            </w:r>
          </w:p>
        </w:tc>
      </w:tr>
      <w:tr>
        <w:tc>
          <w:tcPr>
            <w:tcW w:type="dxa" w:w="2340"/>
          </w:tcPr>
          <w:p>
            <w:r>
              <w:rPr>
                <w:sz w:val="20"/>
              </w:rPr>
              <w:t>doctor_id</w:t>
            </w:r>
          </w:p>
        </w:tc>
        <w:tc>
          <w:tcPr>
            <w:tcW w:type="dxa" w:w="2340"/>
          </w:tcPr>
          <w:p>
            <w:r>
              <w:rPr>
                <w:sz w:val="20"/>
              </w:rPr>
              <w:t>INT</w:t>
            </w:r>
          </w:p>
        </w:tc>
        <w:tc>
          <w:tcPr>
            <w:tcW w:type="dxa" w:w="2340"/>
          </w:tcPr>
          <w:p>
            <w:r>
              <w:rPr>
                <w:sz w:val="20"/>
              </w:rPr>
              <w:t>FOREIGN KEY -&gt; staff_doctor(id), NULL</w:t>
            </w:r>
          </w:p>
        </w:tc>
        <w:tc>
          <w:tcPr>
            <w:tcW w:type="dxa" w:w="2340"/>
          </w:tcPr>
          <w:p>
            <w:r>
              <w:rPr>
                <w:sz w:val="20"/>
              </w:rPr>
              <w:t>Bác sĩ thực hiện khám sàng lọc</w:t>
            </w:r>
          </w:p>
        </w:tc>
      </w:tr>
      <w:tr>
        <w:tc>
          <w:tcPr>
            <w:tcW w:type="dxa" w:w="2340"/>
          </w:tcPr>
          <w:p>
            <w:r>
              <w:rPr>
                <w:sz w:val="20"/>
              </w:rPr>
              <w:t>nurse_id</w:t>
            </w:r>
          </w:p>
        </w:tc>
        <w:tc>
          <w:tcPr>
            <w:tcW w:type="dxa" w:w="2340"/>
          </w:tcPr>
          <w:p>
            <w:r>
              <w:rPr>
                <w:sz w:val="20"/>
              </w:rPr>
              <w:t>INT</w:t>
            </w:r>
          </w:p>
        </w:tc>
        <w:tc>
          <w:tcPr>
            <w:tcW w:type="dxa" w:w="2340"/>
          </w:tcPr>
          <w:p>
            <w:r>
              <w:rPr>
                <w:sz w:val="20"/>
              </w:rPr>
              <w:t>FOREIGN KEY -&gt; staff_nurse(id), NULL</w:t>
            </w:r>
          </w:p>
        </w:tc>
        <w:tc>
          <w:tcPr>
            <w:tcW w:type="dxa" w:w="2340"/>
          </w:tcPr>
          <w:p>
            <w:r>
              <w:rPr>
                <w:sz w:val="20"/>
              </w:rPr>
              <w:t>Y tá thực hiện tiêm thực tế</w:t>
            </w:r>
          </w:p>
        </w:tc>
      </w:tr>
      <w:tr>
        <w:tc>
          <w:tcPr>
            <w:tcW w:type="dxa" w:w="2340"/>
          </w:tcPr>
          <w:p>
            <w:r>
              <w:rPr>
                <w:sz w:val="20"/>
              </w:rPr>
              <w:t>immunization_hour</w:t>
            </w:r>
          </w:p>
        </w:tc>
        <w:tc>
          <w:tcPr>
            <w:tcW w:type="dxa" w:w="2340"/>
          </w:tcPr>
          <w:p>
            <w:r>
              <w:rPr>
                <w:sz w:val="20"/>
              </w:rPr>
              <w:t>DATETIME</w:t>
            </w:r>
          </w:p>
        </w:tc>
        <w:tc>
          <w:tcPr>
            <w:tcW w:type="dxa" w:w="2340"/>
          </w:tcPr>
          <w:p>
            <w:r>
              <w:rPr>
                <w:sz w:val="20"/>
              </w:rPr>
              <w:t>NULL</w:t>
            </w:r>
          </w:p>
        </w:tc>
        <w:tc>
          <w:tcPr>
            <w:tcW w:type="dxa" w:w="2340"/>
          </w:tcPr>
          <w:p>
            <w:r>
              <w:rPr>
                <w:sz w:val="20"/>
              </w:rPr>
              <w:t>Thời gian tiêm chủng thực tế</w:t>
            </w:r>
          </w:p>
        </w:tc>
      </w:tr>
      <w:tr>
        <w:tc>
          <w:tcPr>
            <w:tcW w:type="dxa" w:w="2340"/>
          </w:tcPr>
          <w:p>
            <w:r>
              <w:rPr>
                <w:sz w:val="20"/>
              </w:rPr>
              <w:t>dose_number</w:t>
            </w:r>
          </w:p>
        </w:tc>
        <w:tc>
          <w:tcPr>
            <w:tcW w:type="dxa" w:w="2340"/>
          </w:tcPr>
          <w:p>
            <w:r>
              <w:rPr>
                <w:sz w:val="20"/>
              </w:rPr>
              <w:t>INT</w:t>
            </w:r>
          </w:p>
        </w:tc>
        <w:tc>
          <w:tcPr>
            <w:tcW w:type="dxa" w:w="2340"/>
          </w:tcPr>
          <w:p>
            <w:r>
              <w:rPr>
                <w:sz w:val="20"/>
              </w:rPr>
              <w:t>NOT NULL, DEFAULT 1</w:t>
            </w:r>
          </w:p>
        </w:tc>
        <w:tc>
          <w:tcPr>
            <w:tcW w:type="dxa" w:w="2340"/>
          </w:tcPr>
          <w:p>
            <w:r>
              <w:rPr>
                <w:sz w:val="20"/>
              </w:rPr>
              <w:t>Mũi tiêm thứ mấy (&gt;= 1)</w:t>
            </w:r>
          </w:p>
        </w:tc>
      </w:tr>
      <w:tr>
        <w:tc>
          <w:tcPr>
            <w:tcW w:type="dxa" w:w="2340"/>
          </w:tcPr>
          <w:p>
            <w:r>
              <w:rPr>
                <w:sz w:val="20"/>
              </w:rPr>
              <w:t>notes</w:t>
            </w:r>
          </w:p>
        </w:tc>
        <w:tc>
          <w:tcPr>
            <w:tcW w:type="dxa" w:w="2340"/>
          </w:tcPr>
          <w:p>
            <w:r>
              <w:rPr>
                <w:sz w:val="20"/>
              </w:rPr>
              <w:t>TEXT</w:t>
            </w:r>
          </w:p>
        </w:tc>
        <w:tc>
          <w:tcPr>
            <w:tcW w:type="dxa" w:w="2340"/>
          </w:tcPr>
          <w:p>
            <w:r>
              <w:rPr>
                <w:sz w:val="20"/>
              </w:rPr>
              <w:t>NULL</w:t>
            </w:r>
          </w:p>
        </w:tc>
        <w:tc>
          <w:tcPr>
            <w:tcW w:type="dxa" w:w="2340"/>
          </w:tcPr>
          <w:p>
            <w:r>
              <w:rPr>
                <w:sz w:val="20"/>
              </w:rPr>
              <w:t>Ghi chú y tế của bác sĩ trong quá trình khám sàng lọc</w:t>
            </w:r>
          </w:p>
        </w:tc>
      </w:tr>
      <w:tr>
        <w:tc>
          <w:tcPr>
            <w:tcW w:type="dxa" w:w="2340"/>
          </w:tcPr>
          <w:p>
            <w:r>
              <w:rPr>
                <w:sz w:val="20"/>
              </w:rPr>
              <w:t>post_vaccination_status</w:t>
            </w:r>
          </w:p>
        </w:tc>
        <w:tc>
          <w:tcPr>
            <w:tcW w:type="dxa" w:w="2340"/>
          </w:tcPr>
          <w:p>
            <w:r>
              <w:rPr>
                <w:sz w:val="20"/>
              </w:rPr>
              <w:t>TEXT</w:t>
            </w:r>
          </w:p>
        </w:tc>
        <w:tc>
          <w:tcPr>
            <w:tcW w:type="dxa" w:w="2340"/>
          </w:tcPr>
          <w:p>
            <w:r>
              <w:rPr>
                <w:sz w:val="20"/>
              </w:rPr>
              <w:t>NULL</w:t>
            </w:r>
          </w:p>
        </w:tc>
        <w:tc>
          <w:tcPr>
            <w:tcW w:type="dxa" w:w="2340"/>
          </w:tcPr>
          <w:p>
            <w:r>
              <w:rPr>
                <w:sz w:val="20"/>
              </w:rPr>
              <w:t>Trạng thái/phản ứng sau tiêm (Y tá theo dõi cập nhật)</w:t>
            </w:r>
          </w:p>
        </w:tc>
      </w:tr>
    </w:tbl>
    <w:p/>
    <w:p>
      <w:pPr>
        <w:pStyle w:val="Heading1"/>
      </w:pPr>
      <w:r>
        <w:t>13. Bảng vaccines_vaccineadministration_vaccines (Bảng trung gian Lượt tiêm - Vaccine)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id</w:t>
            </w:r>
          </w:p>
        </w:tc>
        <w:tc>
          <w:tcPr>
            <w:tcW w:type="dxa" w:w="2340"/>
          </w:tcPr>
          <w:p>
            <w:r>
              <w:rPr>
                <w:sz w:val="20"/>
              </w:rPr>
              <w:t>INT</w:t>
            </w:r>
          </w:p>
        </w:tc>
        <w:tc>
          <w:tcPr>
            <w:tcW w:type="dxa" w:w="2340"/>
          </w:tcPr>
          <w:p>
            <w:r>
              <w:rPr>
                <w:sz w:val="20"/>
              </w:rPr>
              <w:t>PRIMARY KEY, AUTO_INCREMENT</w:t>
            </w:r>
          </w:p>
        </w:tc>
        <w:tc>
          <w:tcPr>
            <w:tcW w:type="dxa" w:w="2340"/>
          </w:tcPr>
          <w:p>
            <w:r>
              <w:rPr>
                <w:sz w:val="20"/>
              </w:rPr>
              <w:t>Số nguyên dương tự tăng, định danh duy nhất dòng trung gian</w:t>
            </w:r>
          </w:p>
        </w:tc>
      </w:tr>
      <w:tr>
        <w:tc>
          <w:tcPr>
            <w:tcW w:type="dxa" w:w="2340"/>
          </w:tcPr>
          <w:p>
            <w:r>
              <w:rPr>
                <w:sz w:val="20"/>
              </w:rPr>
              <w:t>vaccineadministration_id</w:t>
            </w:r>
          </w:p>
        </w:tc>
        <w:tc>
          <w:tcPr>
            <w:tcW w:type="dxa" w:w="2340"/>
          </w:tcPr>
          <w:p>
            <w:r>
              <w:rPr>
                <w:sz w:val="20"/>
              </w:rPr>
              <w:t>INT</w:t>
            </w:r>
          </w:p>
        </w:tc>
        <w:tc>
          <w:tcPr>
            <w:tcW w:type="dxa" w:w="2340"/>
          </w:tcPr>
          <w:p>
            <w:r>
              <w:rPr>
                <w:sz w:val="20"/>
              </w:rPr>
              <w:t>FOREIGN KEY -&gt; vaccines_vaccineadministration(vaccine_administration_id), NOT NULL</w:t>
            </w:r>
          </w:p>
        </w:tc>
        <w:tc>
          <w:tcPr>
            <w:tcW w:type="dxa" w:w="2340"/>
          </w:tcPr>
          <w:p>
            <w:r>
              <w:rPr>
                <w:sz w:val="20"/>
              </w:rPr>
              <w:t>Mã lượt tiêm thực tế</w:t>
            </w:r>
          </w:p>
        </w:tc>
      </w:tr>
      <w:tr>
        <w:tc>
          <w:tcPr>
            <w:tcW w:type="dxa" w:w="2340"/>
          </w:tcPr>
          <w:p>
            <w:r>
              <w:rPr>
                <w:sz w:val="20"/>
              </w:rPr>
              <w:t>vaccine_id</w:t>
            </w:r>
          </w:p>
        </w:tc>
        <w:tc>
          <w:tcPr>
            <w:tcW w:type="dxa" w:w="2340"/>
          </w:tcPr>
          <w:p>
            <w:r>
              <w:rPr>
                <w:sz w:val="20"/>
              </w:rPr>
              <w:t>INT</w:t>
            </w:r>
          </w:p>
        </w:tc>
        <w:tc>
          <w:tcPr>
            <w:tcW w:type="dxa" w:w="2340"/>
          </w:tcPr>
          <w:p>
            <w:r>
              <w:rPr>
                <w:sz w:val="20"/>
              </w:rPr>
              <w:t>FOREIGN KEY -&gt; vaccines_vaccine(vaccine_id), NOT NULL</w:t>
            </w:r>
          </w:p>
        </w:tc>
        <w:tc>
          <w:tcPr>
            <w:tcW w:type="dxa" w:w="2340"/>
          </w:tcPr>
          <w:p>
            <w:r>
              <w:rPr>
                <w:sz w:val="20"/>
              </w:rPr>
              <w:t>Mã vaccine được tiêm</w:t>
            </w:r>
          </w:p>
        </w:tc>
      </w:tr>
    </w:tbl>
    <w:p/>
    <w:p>
      <w:pPr>
        <w:pStyle w:val="Heading1"/>
      </w:pPr>
      <w:r>
        <w:t>14. Bảng sales_sale (Hóa đơn thanh toán)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AEAEA"/>
          </w:tcPr>
          <w:p>
            <w:r>
              <w:rPr>
                <w:b/>
                <w:sz w:val="20"/>
              </w:rPr>
              <w:t>Tên trường</w:t>
            </w:r>
          </w:p>
        </w:tc>
        <w:tc>
          <w:tcPr>
            <w:tcW w:type="dxa" w:w="2340"/>
            <w:shd w:fill="EAEAEA"/>
          </w:tcPr>
          <w:p>
            <w:r>
              <w:rPr>
                <w:b/>
                <w:sz w:val="20"/>
              </w:rPr>
              <w:t>Kiểu dữ liệu</w:t>
            </w:r>
          </w:p>
        </w:tc>
        <w:tc>
          <w:tcPr>
            <w:tcW w:type="dxa" w:w="2340"/>
            <w:shd w:fill="EAEAEA"/>
          </w:tcPr>
          <w:p>
            <w:r>
              <w:rPr>
                <w:b/>
                <w:sz w:val="20"/>
              </w:rPr>
              <w:t>Ràng buộc</w:t>
            </w:r>
          </w:p>
        </w:tc>
        <w:tc>
          <w:tcPr>
            <w:tcW w:type="dxa" w:w="2340"/>
            <w:shd w:fill="EAEAEA"/>
          </w:tcPr>
          <w:p>
            <w:r>
              <w:rPr>
                <w:b/>
                <w:sz w:val="20"/>
              </w:rPr>
              <w:t>Miền giá trị / Mô tả</w:t>
            </w:r>
          </w:p>
        </w:tc>
      </w:tr>
      <w:tr>
        <w:tc>
          <w:tcPr>
            <w:tcW w:type="dxa" w:w="2340"/>
          </w:tcPr>
          <w:p>
            <w:r>
              <w:rPr>
                <w:sz w:val="20"/>
              </w:rPr>
              <w:t>sale_id</w:t>
            </w:r>
          </w:p>
        </w:tc>
        <w:tc>
          <w:tcPr>
            <w:tcW w:type="dxa" w:w="2340"/>
          </w:tcPr>
          <w:p>
            <w:r>
              <w:rPr>
                <w:sz w:val="20"/>
              </w:rPr>
              <w:t>INT</w:t>
            </w:r>
          </w:p>
        </w:tc>
        <w:tc>
          <w:tcPr>
            <w:tcW w:type="dxa" w:w="2340"/>
          </w:tcPr>
          <w:p>
            <w:r>
              <w:rPr>
                <w:sz w:val="20"/>
              </w:rPr>
              <w:t>PRIMARY KEY, AUTO_INCREMENT</w:t>
            </w:r>
          </w:p>
        </w:tc>
        <w:tc>
          <w:tcPr>
            <w:tcW w:type="dxa" w:w="2340"/>
          </w:tcPr>
          <w:p>
            <w:r>
              <w:rPr>
                <w:sz w:val="20"/>
              </w:rPr>
              <w:t>Định danh duy nhất hóa đơn</w:t>
            </w:r>
          </w:p>
        </w:tc>
      </w:tr>
      <w:tr>
        <w:tc>
          <w:tcPr>
            <w:tcW w:type="dxa" w:w="2340"/>
          </w:tcPr>
          <w:p>
            <w:r>
              <w:rPr>
                <w:sz w:val="20"/>
              </w:rPr>
              <w:t>vaccine_administration_id</w:t>
            </w:r>
          </w:p>
        </w:tc>
        <w:tc>
          <w:tcPr>
            <w:tcW w:type="dxa" w:w="2340"/>
          </w:tcPr>
          <w:p>
            <w:r>
              <w:rPr>
                <w:sz w:val="20"/>
              </w:rPr>
              <w:t>INT</w:t>
            </w:r>
          </w:p>
        </w:tc>
        <w:tc>
          <w:tcPr>
            <w:tcW w:type="dxa" w:w="2340"/>
          </w:tcPr>
          <w:p>
            <w:r>
              <w:rPr>
                <w:sz w:val="20"/>
              </w:rPr>
              <w:t>FOREIGN KEY -&gt; vaccines_vaccineadministration(vaccine_administration_id), UNIQUE, NOT NULL</w:t>
            </w:r>
          </w:p>
        </w:tc>
        <w:tc>
          <w:tcPr>
            <w:tcW w:type="dxa" w:w="2340"/>
          </w:tcPr>
          <w:p>
            <w:r>
              <w:rPr>
                <w:sz w:val="20"/>
              </w:rPr>
              <w:t>Liên kết 1-1 với lượt tiêm thực tế được thanh toán</w:t>
            </w:r>
          </w:p>
        </w:tc>
      </w:tr>
      <w:tr>
        <w:tc>
          <w:tcPr>
            <w:tcW w:type="dxa" w:w="2340"/>
          </w:tcPr>
          <w:p>
            <w:r>
              <w:rPr>
                <w:sz w:val="20"/>
              </w:rPr>
              <w:t>total_amount</w:t>
            </w:r>
          </w:p>
        </w:tc>
        <w:tc>
          <w:tcPr>
            <w:tcW w:type="dxa" w:w="2340"/>
          </w:tcPr>
          <w:p>
            <w:r>
              <w:rPr>
                <w:sz w:val="20"/>
              </w:rPr>
              <w:t>DECIMAL(12,2)</w:t>
            </w:r>
          </w:p>
        </w:tc>
        <w:tc>
          <w:tcPr>
            <w:tcW w:type="dxa" w:w="2340"/>
          </w:tcPr>
          <w:p>
            <w:r>
              <w:rPr>
                <w:sz w:val="20"/>
              </w:rPr>
              <w:t>NOT NULL</w:t>
            </w:r>
          </w:p>
        </w:tc>
        <w:tc>
          <w:tcPr>
            <w:tcW w:type="dxa" w:w="2340"/>
          </w:tcPr>
          <w:p>
            <w:r>
              <w:rPr>
                <w:sz w:val="20"/>
              </w:rPr>
              <w:t>Tổng tiền hóa đơn (VNĐ, &gt;= 0)</w:t>
            </w:r>
          </w:p>
        </w:tc>
      </w:tr>
      <w:tr>
        <w:tc>
          <w:tcPr>
            <w:tcW w:type="dxa" w:w="2340"/>
          </w:tcPr>
          <w:p>
            <w:r>
              <w:rPr>
                <w:sz w:val="20"/>
              </w:rPr>
              <w:t>payment_method</w:t>
            </w:r>
          </w:p>
        </w:tc>
        <w:tc>
          <w:tcPr>
            <w:tcW w:type="dxa" w:w="2340"/>
          </w:tcPr>
          <w:p>
            <w:r>
              <w:rPr>
                <w:sz w:val="20"/>
              </w:rPr>
              <w:t>VARCHAR(20)</w:t>
            </w:r>
          </w:p>
        </w:tc>
        <w:tc>
          <w:tcPr>
            <w:tcW w:type="dxa" w:w="2340"/>
          </w:tcPr>
          <w:p>
            <w:r>
              <w:rPr>
                <w:sz w:val="20"/>
              </w:rPr>
              <w:t>NOT NULL</w:t>
            </w:r>
          </w:p>
        </w:tc>
        <w:tc>
          <w:tcPr>
            <w:tcW w:type="dxa" w:w="2340"/>
          </w:tcPr>
          <w:p>
            <w:r>
              <w:rPr>
                <w:sz w:val="20"/>
              </w:rPr>
              <w:t>Phương thức thanh toán: 'cash' (Tiền mặt), 'bank_transfer' (Chuyển khoản), 'insurance' (Bảo hiểm y tế)</w:t>
            </w:r>
          </w:p>
        </w:tc>
      </w:tr>
      <w:tr>
        <w:tc>
          <w:tcPr>
            <w:tcW w:type="dxa" w:w="2340"/>
          </w:tcPr>
          <w:p>
            <w:r>
              <w:rPr>
                <w:sz w:val="20"/>
              </w:rPr>
              <w:t>status</w:t>
            </w:r>
          </w:p>
        </w:tc>
        <w:tc>
          <w:tcPr>
            <w:tcW w:type="dxa" w:w="2340"/>
          </w:tcPr>
          <w:p>
            <w:r>
              <w:rPr>
                <w:sz w:val="20"/>
              </w:rPr>
              <w:t>VARCHAR(20)</w:t>
            </w:r>
          </w:p>
        </w:tc>
        <w:tc>
          <w:tcPr>
            <w:tcW w:type="dxa" w:w="2340"/>
          </w:tcPr>
          <w:p>
            <w:r>
              <w:rPr>
                <w:sz w:val="20"/>
              </w:rPr>
              <w:t>NOT NULL, DEFAULT 'pending'</w:t>
            </w:r>
          </w:p>
        </w:tc>
        <w:tc>
          <w:tcPr>
            <w:tcW w:type="dxa" w:w="2340"/>
          </w:tcPr>
          <w:p>
            <w:r>
              <w:rPr>
                <w:sz w:val="20"/>
              </w:rPr>
              <w:t>Trạng thái hóa đơn: 'pending' (Chờ thanh toán), 'paid' (Đã thanh toán), 'cancelled' (Đã hủy)</w:t>
            </w:r>
          </w:p>
        </w:tc>
      </w:tr>
      <w:tr>
        <w:tc>
          <w:tcPr>
            <w:tcW w:type="dxa" w:w="2340"/>
          </w:tcPr>
          <w:p>
            <w:r>
              <w:rPr>
                <w:sz w:val="20"/>
              </w:rPr>
              <w:t>created_at</w:t>
            </w:r>
          </w:p>
        </w:tc>
        <w:tc>
          <w:tcPr>
            <w:tcW w:type="dxa" w:w="2340"/>
          </w:tcPr>
          <w:p>
            <w:r>
              <w:rPr>
                <w:sz w:val="20"/>
              </w:rPr>
              <w:t>DATETIME</w:t>
            </w:r>
          </w:p>
        </w:tc>
        <w:tc>
          <w:tcPr>
            <w:tcW w:type="dxa" w:w="2340"/>
          </w:tcPr>
          <w:p>
            <w:r>
              <w:rPr>
                <w:sz w:val="20"/>
              </w:rPr>
              <w:t>NOT NULL</w:t>
            </w:r>
          </w:p>
        </w:tc>
        <w:tc>
          <w:tcPr>
            <w:tcW w:type="dxa" w:w="2340"/>
          </w:tcPr>
          <w:p>
            <w:r>
              <w:rPr>
                <w:sz w:val="20"/>
              </w:rPr>
              <w:t>Thời điểm lập hóa đơn</w:t>
            </w:r>
          </w:p>
        </w:tc>
      </w:tr>
      <w:tr>
        <w:tc>
          <w:tcPr>
            <w:tcW w:type="dxa" w:w="2340"/>
          </w:tcPr>
          <w:p>
            <w:r>
              <w:rPr>
                <w:sz w:val="20"/>
              </w:rPr>
              <w:t>paid_at</w:t>
            </w:r>
          </w:p>
        </w:tc>
        <w:tc>
          <w:tcPr>
            <w:tcW w:type="dxa" w:w="2340"/>
          </w:tcPr>
          <w:p>
            <w:r>
              <w:rPr>
                <w:sz w:val="20"/>
              </w:rPr>
              <w:t>DATETIME</w:t>
            </w:r>
          </w:p>
        </w:tc>
        <w:tc>
          <w:tcPr>
            <w:tcW w:type="dxa" w:w="2340"/>
          </w:tcPr>
          <w:p>
            <w:r>
              <w:rPr>
                <w:sz w:val="20"/>
              </w:rPr>
              <w:t>NULL</w:t>
            </w:r>
          </w:p>
        </w:tc>
        <w:tc>
          <w:tcPr>
            <w:tcW w:type="dxa" w:w="2340"/>
          </w:tcPr>
          <w:p>
            <w:r>
              <w:rPr>
                <w:sz w:val="20"/>
              </w:rPr>
              <w:t>Thời điểm thanh toán thực tế</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